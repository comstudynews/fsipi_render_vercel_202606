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KR" w:hAnsi="Noto Sans CJK KR" w:eastAsia="Noto Sans CJK KR"/>
          <w:b/>
          <w:color w:val="17365D"/>
          <w:sz w:val="48"/>
          <w:lang w:eastAsia="ko-KR"/>
        </w:rPr>
        <w:t>Vercel 기반 React·Vite</w:t>
        <w:br/>
        <w:t>프론트엔드 배포 실습 튜토리얼</w:t>
      </w:r>
    </w:p>
    <w:p>
      <w:pPr>
        <w:pStyle w:val="Subtitle"/>
      </w:pPr>
      <w:r>
        <w:rPr>
          <w:lang w:eastAsia="ko-KR"/>
        </w:rPr>
        <w:t>GitHub → Vercel → Render API → MongoDB Atlas 연동</w:t>
      </w:r>
    </w:p>
    <w:p>
      <w:pPr>
        <w:spacing w:before="240"/>
        <w:jc w:val="center"/>
      </w:pPr>
      <w:r>
        <w:rPr>
          <w:rFonts w:ascii="Noto Sans CJK KR" w:hAnsi="Noto Sans CJK KR" w:eastAsia="Noto Sans CJK KR"/>
          <w:b/>
          <w:color w:val="1F4E79"/>
          <w:sz w:val="28"/>
          <w:lang w:eastAsia="ko-KR"/>
        </w:rPr>
        <w:t>미래스마트산업진흥원 웹사이트 배포 실습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835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구성 요소</w:t>
            </w:r>
          </w:p>
        </w:tc>
        <w:tc>
          <w:tcPr>
            <w:tcW w:type="dxa" w:w="3628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역할</w:t>
            </w:r>
          </w:p>
        </w:tc>
        <w:tc>
          <w:tcPr>
            <w:tcW w:type="dxa" w:w="272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배포 위치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React·Vite 프론트엔드</w:t>
            </w:r>
          </w:p>
        </w:tc>
        <w:tc>
          <w:tcPr>
            <w:tcW w:type="dxa" w:w="362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기관 홈페이지 화면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Node.js·Express API</w:t>
            </w:r>
          </w:p>
        </w:tc>
        <w:tc>
          <w:tcPr>
            <w:tcW w:type="dxa" w:w="362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공지사항·사업·문의 API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Render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MongoDB</w:t>
            </w:r>
          </w:p>
        </w:tc>
        <w:tc>
          <w:tcPr>
            <w:tcW w:type="dxa" w:w="362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운영 데이터 저장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MongoDB Atlas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GitHub</w:t>
            </w:r>
          </w:p>
        </w:tc>
        <w:tc>
          <w:tcPr>
            <w:tcW w:type="dxa" w:w="362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소스코드와 배포 기준 브랜치 관리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GitHub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Noto Sans CJK KR" w:hAnsi="Noto Sans CJK KR" w:eastAsia="Noto Sans CJK KR"/>
          <w:b/>
          <w:color w:val="404040"/>
          <w:sz w:val="19"/>
          <w:lang w:eastAsia="ko-KR"/>
        </w:rPr>
        <w:t xml:space="preserve">실습 프로젝트: </w:t>
      </w:r>
      <w:r>
        <w:rPr>
          <w:rFonts w:ascii="Noto Sans CJK KR" w:hAnsi="Noto Sans CJK KR" w:eastAsia="Noto Sans CJK KR"/>
          <w:b w:val="0"/>
          <w:color w:val="404040"/>
          <w:sz w:val="19"/>
          <w:lang w:eastAsia="ko-KR"/>
        </w:rPr>
        <w:t>fsipi_render_vercel_20260606</w:t>
      </w:r>
      <w:r>
        <w:rPr>
          <w:rFonts w:ascii="Noto Sans CJK KR" w:hAnsi="Noto Sans CJK KR" w:eastAsia="Noto Sans CJK KR"/>
          <w:b/>
          <w:color w:val="404040"/>
          <w:sz w:val="19"/>
          <w:lang w:eastAsia="ko-KR"/>
        </w:rPr>
        <w:br/>
        <w:t xml:space="preserve">작성 기준: </w:t>
      </w:r>
      <w:r>
        <w:rPr>
          <w:rFonts w:ascii="Noto Sans CJK KR" w:hAnsi="Noto Sans CJK KR" w:eastAsia="Noto Sans CJK KR"/>
          <w:b w:val="0"/>
          <w:color w:val="404040"/>
          <w:sz w:val="19"/>
          <w:lang w:eastAsia="ko-KR"/>
        </w:rPr>
        <w:t>2026년 6월 21일 실습 화면 및 Vercel 공식 문서</w:t>
      </w:r>
      <w:r>
        <w:rPr>
          <w:rFonts w:ascii="Noto Sans CJK KR" w:hAnsi="Noto Sans CJK KR" w:eastAsia="Noto Sans CJK KR"/>
          <w:b/>
          <w:color w:val="404040"/>
          <w:sz w:val="19"/>
          <w:lang w:eastAsia="ko-KR"/>
        </w:rPr>
        <w:br/>
        <w:t xml:space="preserve">운영 주소: </w:t>
      </w:r>
      <w:r>
        <w:rPr>
          <w:rFonts w:ascii="Noto Sans CJK KR" w:hAnsi="Noto Sans CJK KR" w:eastAsia="Noto Sans CJK KR"/>
          <w:b w:val="0"/>
          <w:color w:val="404040"/>
          <w:sz w:val="19"/>
          <w:lang w:eastAsia="ko-KR"/>
        </w:rPr>
        <w:t>https://fsipi.vercel.app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FFF8E8"/>
            <w:tcBorders>
              <w:top w:val="single" w:sz="8" w:color="F2C66D"/>
              <w:left w:val="single" w:sz="8" w:color="F2C66D"/>
              <w:bottom w:val="single" w:sz="8" w:color="F2C66D"/>
              <w:right w:val="single" w:sz="8" w:color="F2C66D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7F6000"/>
                <w:sz w:val="20"/>
              </w:rPr>
              <w:t>교재 사용 안내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Vercel 화면 구성과 요금 정책은 바뀔 수 있습니다. 메뉴 위치보다 항목 이름과 설정값을 중심으로 따라 하십시오. 비밀번호, 인증 코드, 복구 코드, API 키는 캡처 화면이나 GitHub 저장소에 노출하지 않습니다.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br w:type="page"/>
      </w:r>
    </w:p>
    <w:p>
      <w:pPr>
        <w:pStyle w:val="Heading1"/>
      </w:pPr>
      <w:r>
        <w:rPr>
          <w:lang w:eastAsia="ko-KR"/>
        </w:rPr>
        <w:t>학습 안내</w:t>
      </w:r>
    </w:p>
    <w:p>
      <w:pPr>
        <w:pStyle w:val="ChapterLead"/>
      </w:pPr>
      <w:r>
        <w:rPr>
          <w:lang w:eastAsia="ko-KR"/>
        </w:rPr>
        <w:t>이 교재는 하나의 GitHub 저장소에서 React 프론트엔드와 Node.js API를 함께 관리하는 모노레포 프로젝트를 대상으로 합니다. 백엔드는 앞선 실습에서 Render와 MongoDB Atlas에 배포했으며, 이번에는 apps/web의 React·Vite 애플리케이션을 Vercel에 배포합니다.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EEF4FB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선행 실습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Render 백엔드가 Live 상태이고 https://fsipi-render-vercel-20260606.onrender.com 및 /api/health가 정상 응답해야 합니다. 프론트엔드 배포 후에는 이 주소를 VITE_API_BASE_URL에 등록하고, Vercel 운영 주소를 Render의 CLIENT_ORIGIN에 추가합니다.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학습 목표</w:t>
      </w:r>
    </w:p>
    <w:p>
      <w:pPr/>
      <w:r>
        <w:rPr>
          <w:lang w:eastAsia="ko-KR"/>
        </w:rPr>
        <w:t>① Vercel 계정을 만들고 FSIPI 작업공간을 구성한다.</w:t>
      </w:r>
    </w:p>
    <w:p>
      <w:pPr/>
      <w:r>
        <w:rPr>
          <w:lang w:eastAsia="ko-KR"/>
        </w:rPr>
        <w:t>② GitHub 계정과 배포 대상 저장소를 안전하게 연결한다.</w:t>
      </w:r>
    </w:p>
    <w:p>
      <w:pPr/>
      <w:r>
        <w:rPr>
          <w:lang w:eastAsia="ko-KR"/>
        </w:rPr>
        <w:t>③ 모노레포의 apps/web을 Root Directory로 지정한다.</w:t>
      </w:r>
    </w:p>
    <w:p>
      <w:pPr/>
      <w:r>
        <w:rPr>
          <w:lang w:eastAsia="ko-KR"/>
        </w:rPr>
        <w:t>④ Vite 빌드 설정과 VITE_API_BASE_URL 환경변수를 적용한다.</w:t>
      </w:r>
    </w:p>
    <w:p>
      <w:pPr/>
      <w:r>
        <w:rPr>
          <w:lang w:eastAsia="ko-KR"/>
        </w:rPr>
        <w:t>⑤ Vercel 배포 결과와 고정 운영 주소를 확인한다.</w:t>
      </w:r>
    </w:p>
    <w:p>
      <w:pPr/>
      <w:r>
        <w:rPr>
          <w:lang w:eastAsia="ko-KR"/>
        </w:rPr>
        <w:t>⑥ Render CORS 설정을 수정해 프론트엔드와 API를 연결한다.</w:t>
      </w:r>
    </w:p>
    <w:p>
      <w:pPr/>
      <w:r>
        <w:rPr>
          <w:lang w:eastAsia="ko-KR"/>
        </w:rPr>
        <w:t>⑦ GitHub main 브랜치 변경에 따른 자동 배포를 점검한다.</w:t>
      </w:r>
    </w:p>
    <w:p>
      <w:pPr>
        <w:pStyle w:val="Heading2"/>
      </w:pPr>
      <w:r>
        <w:rPr>
          <w:lang w:eastAsia="ko-KR"/>
        </w:rPr>
        <w:t>실습 전 준비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5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6633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확인 내용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GitHub 저장소</w:t>
            </w:r>
          </w:p>
        </w:tc>
        <w:tc>
          <w:tcPr>
            <w:tcW w:type="dxa" w:w="6633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comstudynews/fsipi_render_vercel_20260606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기본 브랜치</w:t>
            </w:r>
          </w:p>
        </w:tc>
        <w:tc>
          <w:tcPr>
            <w:tcW w:type="dxa" w:w="6633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main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프론트엔드 위치</w:t>
            </w:r>
          </w:p>
        </w:tc>
        <w:tc>
          <w:tcPr>
            <w:tcW w:type="dxa" w:w="6633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apps/web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프레임워크</w:t>
            </w:r>
          </w:p>
        </w:tc>
        <w:tc>
          <w:tcPr>
            <w:tcW w:type="dxa" w:w="6633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React·Vite·TypeScript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패키지 구조</w:t>
            </w:r>
          </w:p>
        </w:tc>
        <w:tc>
          <w:tcPr>
            <w:tcW w:type="dxa" w:w="6633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npm Workspaces + 루트 package-lock.json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백엔드 주소</w:t>
            </w:r>
          </w:p>
        </w:tc>
        <w:tc>
          <w:tcPr>
            <w:tcW w:type="dxa" w:w="6633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https://fsipi-render-vercel-20260606.onrender.com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로컬 Node.js</w:t>
            </w:r>
          </w:p>
        </w:tc>
        <w:tc>
          <w:tcPr>
            <w:tcW w:type="dxa" w:w="6633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22.16.0 계열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 결과 주소</w:t>
            </w:r>
          </w:p>
        </w:tc>
        <w:tc>
          <w:tcPr>
            <w:tcW w:type="dxa" w:w="6633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https://fsipi.vercel.app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전체 실습 흐름</w:t>
      </w:r>
    </w:p>
    <w:p>
      <w:pPr/>
      <w:r>
        <w:rPr>
          <w:lang w:eastAsia="ko-KR"/>
        </w:rPr>
        <w:t>① 로컬에서 apps/web의 타입 검사와 빌드를 확인한다.</w:t>
      </w:r>
    </w:p>
    <w:p>
      <w:pPr/>
      <w:r>
        <w:rPr>
          <w:lang w:eastAsia="ko-KR"/>
        </w:rPr>
        <w:t>② Vercel Hobby 계정과 FSIPI 작업공간을 만든다.</w:t>
      </w:r>
    </w:p>
    <w:p>
      <w:pPr/>
      <w:r>
        <w:rPr>
          <w:lang w:eastAsia="ko-KR"/>
        </w:rPr>
        <w:t>③ 계정 보안을 위해 인증 앱 기반 2단계 인증을 설정한다.</w:t>
      </w:r>
    </w:p>
    <w:p>
      <w:pPr/>
      <w:r>
        <w:rPr>
          <w:lang w:eastAsia="ko-KR"/>
        </w:rPr>
        <w:t>④ Vercel GitHub App을 설치하고 대상 저장소만 허용한다.</w:t>
      </w:r>
    </w:p>
    <w:p>
      <w:pPr/>
      <w:r>
        <w:rPr>
          <w:lang w:eastAsia="ko-KR"/>
        </w:rPr>
        <w:t>⑤ 저장소를 가져와 Root Directory를 apps/web으로 지정한다.</w:t>
      </w:r>
    </w:p>
    <w:p>
      <w:pPr/>
      <w:r>
        <w:rPr>
          <w:lang w:eastAsia="ko-KR"/>
        </w:rPr>
        <w:t>⑥ Vite 빌드 설정과 VITE_API_BASE_URL을 확인한다.</w:t>
      </w:r>
    </w:p>
    <w:p>
      <w:pPr/>
      <w:r>
        <w:rPr>
          <w:lang w:eastAsia="ko-KR"/>
        </w:rPr>
        <w:t>⑦ 첫 배포를 실행하고 프로젝트 상태가 Ready인지 확인한다.</w:t>
      </w:r>
    </w:p>
    <w:p>
      <w:pPr/>
      <w:r>
        <w:rPr>
          <w:lang w:eastAsia="ko-KR"/>
        </w:rPr>
        <w:t>⑧ Render CLIENT_ORIGIN에 https://fsipi.vercel.app을 추가한다.</w:t>
      </w:r>
    </w:p>
    <w:p>
      <w:pPr/>
      <w:r>
        <w:rPr>
          <w:lang w:eastAsia="ko-KR"/>
        </w:rPr>
        <w:t>⑨ 홈페이지와 API 요청을 브라우저에서 검증한다.</w:t>
      </w:r>
    </w:p>
    <w:p>
      <w:pPr/>
      <w:r>
        <w:rPr>
          <w:lang w:eastAsia="ko-KR"/>
        </w:rPr>
        <w:t>⑩ main 브랜치에 새 커밋을 올려 자동 재배포를 확인한다.</w:t>
      </w:r>
    </w:p>
    <w:p>
      <w:pPr>
        <w:pStyle w:val="Heading1"/>
      </w:pPr>
      <w:r>
        <w:rPr>
          <w:lang w:eastAsia="ko-KR"/>
        </w:rPr>
        <w:t>1. 배포 구조와 핵심 설정</w:t>
      </w:r>
    </w:p>
    <w:p>
      <w:pPr>
        <w:pStyle w:val="ChapterLead"/>
      </w:pPr>
      <w:r>
        <w:rPr>
          <w:lang w:eastAsia="ko-KR"/>
        </w:rPr>
        <w:t>Vercel은 프론트엔드 정적 자산을 배포하고, Render는 Node.js API를 실행합니다. 두 서비스의 주소를 환경변수와 CORS 허용 목록으로 연결해야 브라우저에서 API 요청이 정상 처리됩니다.</w:t>
      </w:r>
    </w:p>
    <w:p>
      <w:pPr>
        <w:pStyle w:val="Heading2"/>
      </w:pPr>
      <w:r>
        <w:rPr>
          <w:lang w:eastAsia="ko-KR"/>
        </w:rPr>
        <w:t>1.1 목표 아키텍처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단계</w:t>
            </w:r>
          </w:p>
        </w:tc>
        <w:tc>
          <w:tcPr>
            <w:tcW w:type="dxa" w:w="2438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서비스</w:t>
            </w:r>
          </w:p>
        </w:tc>
        <w:tc>
          <w:tcPr>
            <w:tcW w:type="dxa" w:w="5046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개발</w:t>
            </w:r>
          </w:p>
        </w:tc>
        <w:tc>
          <w:tcPr>
            <w:tcW w:type="dxa" w:w="243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VS Code·Node.js</w:t>
            </w:r>
          </w:p>
        </w:tc>
        <w:tc>
          <w:tcPr>
            <w:tcW w:type="dxa" w:w="5046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코드 작성, 로컬 실행, 타입 검사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형상관리</w:t>
            </w:r>
          </w:p>
        </w:tc>
        <w:tc>
          <w:tcPr>
            <w:tcW w:type="dxa" w:w="243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GitHub</w:t>
            </w:r>
          </w:p>
        </w:tc>
        <w:tc>
          <w:tcPr>
            <w:tcW w:type="dxa" w:w="5046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소스코드, package-lock.json, main 브랜치 관리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프론트엔드 배포</w:t>
            </w:r>
          </w:p>
        </w:tc>
        <w:tc>
          <w:tcPr>
            <w:tcW w:type="dxa" w:w="243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</w:t>
            </w:r>
          </w:p>
        </w:tc>
        <w:tc>
          <w:tcPr>
            <w:tcW w:type="dxa" w:w="5046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 빌드, 정적 파일 배포, HTTPS 주소 제공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백엔드 배포</w:t>
            </w:r>
          </w:p>
        </w:tc>
        <w:tc>
          <w:tcPr>
            <w:tcW w:type="dxa" w:w="243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Render</w:t>
            </w:r>
          </w:p>
        </w:tc>
        <w:tc>
          <w:tcPr>
            <w:tcW w:type="dxa" w:w="5046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Express API 실행, CORS 처리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데이터베이스</w:t>
            </w:r>
          </w:p>
        </w:tc>
        <w:tc>
          <w:tcPr>
            <w:tcW w:type="dxa" w:w="243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MongoDB Atlas</w:t>
            </w:r>
          </w:p>
        </w:tc>
        <w:tc>
          <w:tcPr>
            <w:tcW w:type="dxa" w:w="5046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공지사항·사업·문의 데이터 저장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사용자 브라우저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  │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  ▼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Vercel React 프론트엔드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https://fsipi.vercel.app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  │ HTTPS API 요청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  ▼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Render Node.js API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https://fsipi-render-vercel-20260606.onrender.com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  │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  ▼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MongoDB Atlas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1.2 모노레포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fsipi_homepage_sample_v0/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├─ .github/workflows/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├─ apps/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│  ├─ api/          # Render 배포 대상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│  └─ web/          # Vercel 배포 대상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├─ .node-version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├─ package.json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└─ package-lock.json</w:t>
            </w:r>
          </w:p>
        </w:tc>
      </w:tr>
    </w:tbl>
    <w:p>
      <w:pPr>
        <w:spacing w:after="0"/>
      </w:pPr>
    </w:p>
    <w:p>
      <w:pPr/>
      <w:r>
        <w:rPr>
          <w:b w:val="0"/>
          <w:lang w:eastAsia="ko-KR"/>
        </w:rPr>
        <w:t xml:space="preserve">Vercel 프로젝트의 Root Directory는 </w:t>
      </w:r>
      <w:r>
        <w:rPr>
          <w:rFonts w:ascii="Noto Sans CJK KR" w:hAnsi="Noto Sans CJK KR" w:eastAsia="Noto Sans CJK KR"/>
          <w:b/>
          <w:color w:val="1F4E79"/>
          <w:lang w:eastAsia="ko-KR"/>
        </w:rPr>
        <w:t>apps/web</w:t>
      </w:r>
      <w:r>
        <w:rPr>
          <w:lang w:eastAsia="ko-KR"/>
        </w:rPr>
        <w:t>으로 설정합니다. 저장소 전체가 아니라 프론트엔드 애플리케이션만 빌드하려는 설정입니다.[2]</w:t>
      </w:r>
    </w:p>
    <w:p>
      <w:pPr>
        <w:pStyle w:val="Heading2"/>
      </w:pPr>
      <w:r>
        <w:rPr>
          <w:lang w:eastAsia="ko-KR"/>
        </w:rPr>
        <w:t>1.3 실습 설정값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Vercel 항목</w:t>
            </w:r>
          </w:p>
        </w:tc>
        <w:tc>
          <w:tcPr>
            <w:tcW w:type="dxa" w:w="272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설정값</w:t>
            </w:r>
          </w:p>
        </w:tc>
        <w:tc>
          <w:tcPr>
            <w:tcW w:type="dxa" w:w="4082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 Team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FSIPI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배포 프로젝트를 관리하는 작업공간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Project Name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fsipi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프로젝트명과 기본 운영 도메인에 사용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Production Branch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main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운영 배포 기준 브랜치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Application Preset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 프로젝트 자동 감지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Root Directory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apps/web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모노레포의 프론트엔드 폴더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Build Command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npm run build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apps/web/package.json의 build 스크립트 실행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Output Directory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dist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 빌드 결과 폴더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Environment Variable</w:t>
            </w:r>
          </w:p>
        </w:tc>
        <w:tc>
          <w:tcPr>
            <w:tcW w:type="dxa" w:w="272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VITE_API_BASE_URL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Render API 기본 주소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FFF8E8"/>
            <w:tcBorders>
              <w:top w:val="single" w:sz="8" w:color="F2C66D"/>
              <w:left w:val="single" w:sz="8" w:color="F2C66D"/>
              <w:bottom w:val="single" w:sz="8" w:color="F2C66D"/>
              <w:right w:val="single" w:sz="8" w:color="F2C66D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7F6000"/>
                <w:sz w:val="20"/>
              </w:rPr>
              <w:t>GitHub Actions와 Vercel 배포의 관계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Vercel Git 연동은 GitHub Actions와 별도로 작동합니다. 연결된 브랜치에 커밋을 푸시하면 Vercel 배포가 자동으로 시작됩니다.[1][6] “GitHub Actions가 성공한 뒤에만 배포”하는 엄격한 절차가 필요하다면 별도 CI/CD 설계가 필요하며, 이번 기본 실습 범위에는 포함하지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lang w:eastAsia="ko-KR"/>
        </w:rPr>
        <w:t>2. Vercel 회원가입과 계정 보안</w:t>
      </w:r>
    </w:p>
    <w:p>
      <w:pPr>
        <w:pStyle w:val="Heading2"/>
      </w:pPr>
      <w:r>
        <w:rPr>
          <w:lang w:eastAsia="ko-KR"/>
        </w:rPr>
        <w:t>2.1 요금제와 작업공간 선택</w:t>
      </w:r>
    </w:p>
    <w:p>
      <w:pPr/>
      <w:r>
        <w:rPr>
          <w:b w:val="0"/>
          <w:lang w:eastAsia="ko-KR"/>
        </w:rPr>
        <w:t xml:space="preserve">실습과 개인 검증 단계에서는 </w:t>
      </w:r>
      <w:r>
        <w:rPr>
          <w:rFonts w:ascii="Noto Sans CJK KR" w:hAnsi="Noto Sans CJK KR" w:eastAsia="Noto Sans CJK KR"/>
          <w:b/>
          <w:color w:val="1F4E79"/>
          <w:lang w:eastAsia="ko-KR"/>
        </w:rPr>
        <w:t>I'm working on personal projects – Hobby</w:t>
      </w:r>
      <w:r>
        <w:rPr>
          <w:lang w:eastAsia="ko-KR"/>
        </w:rPr>
        <w:t>를 선택하고 Team Name에 FSIPI를 입력했습니다.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FFF2F2"/>
            <w:tcBorders>
              <w:top w:val="single" w:sz="8" w:color="E6A1A1"/>
              <w:left w:val="single" w:sz="8" w:color="E6A1A1"/>
              <w:bottom w:val="single" w:sz="8" w:color="E6A1A1"/>
              <w:right w:val="single" w:sz="8" w:color="E6A1A1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C0006"/>
                <w:sz w:val="20"/>
              </w:rPr>
              <w:t>Hobby 사용 범위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Vercel 공식 정책상 Hobby는 비상업적 개인 용도로 제한됩니다. 미래스마트산업진흥원 공식 홈페이지를 기관 업무, 유료 사업, 고객 홍보 등에 사용하는 시점에는 Pro 또는 Enterprise 전환 여부를 검토해야 합니다.[7][8]</w:t>
            </w:r>
          </w:p>
        </w:tc>
      </w:tr>
    </w:tbl>
    <w:p>
      <w:pPr>
        <w:spacing w:after="0"/>
      </w:pP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2-1] Hobby 선택과 FSIPI 작업공간 이름 입력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760000" cy="3438320"/>
            <wp:docPr id="1" name="Picture 1" descr="[그림 2-1] Hobby 선택과 FSIPI 작업공간 이름 입력" title="[그림 2-1] Hobby 선택과 FSIPI 작업공간 이름 입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cc4768-3c2c-434e-b02d-e17d5b6faac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eastAsia="ko-KR"/>
        </w:rPr>
        <w:t>2.2 작업공간 생성 확인</w:t>
      </w:r>
    </w:p>
    <w:p>
      <w:pPr/>
      <w:r>
        <w:rPr>
          <w:lang w:eastAsia="ko-KR"/>
        </w:rPr>
        <w:t>Continue를 누르면 FSIPI 작업공간의 프로젝트 대시보드가 열립니다. 첫 프로젝트를 만들기 전이므로 Projects 영역은 비어 있습니다.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2-2] FSIPI Hobby 작업공간 대시보드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760000" cy="4409412"/>
            <wp:docPr id="2" name="Picture 2" descr="[그림 2-2] FSIPI Hobby 작업공간 대시보드" title="[그림 2-2] FSIPI Hobby 작업공간 대시보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87bf35-aca7-4c9d-bafe-431664f354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eastAsia="ko-KR"/>
        </w:rPr>
        <w:t>2.3 인증 앱 기반 2단계 인증</w:t>
      </w:r>
    </w:p>
    <w:p>
      <w:pPr/>
      <w:r>
        <w:rPr>
          <w:lang w:eastAsia="ko-KR"/>
        </w:rPr>
        <w:t>배포 계정에는 소스 저장소, 환경변수, 도메인 설정 권한이 모입니다. Vercel이 보안 설정 화면을 표시하면 Authenticator App(TOTP)을 등록하는 편이 좋습니다.</w:t>
      </w:r>
    </w:p>
    <w:p>
      <w:pPr>
        <w:pStyle w:val="Caption"/>
        <w:keepNext/>
        <w:jc w:val="center"/>
      </w:pPr>
      <w:r>
        <w:rPr>
          <w:lang w:eastAsia="ko-KR"/>
        </w:rPr>
        <w:t>[그림 2-3] 인증 앱 등록 안내와 Account Secured 완료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535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820960"/>
                  <wp:docPr id="3" name="Picture 3" descr="인증 앱 등록 안내 화면" title="인증 앱 등록 안내 화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c18c35-5a8b-47b4-af4c-9ee5238dc7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820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867178"/>
                  <wp:docPr id="4" name="Picture 4" descr="Authenticator App TOTP Active 계정 보안 완료 화면" title="Authenticator App TOTP Active 계정 보안 완료 화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4e1ebd-7d67-4325-b92d-4676ab6c93f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867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/>
    </w:p>
    <w:p>
      <w:pPr/>
      <w:r>
        <w:rPr>
          <w:b/>
          <w:lang w:eastAsia="ko-KR"/>
        </w:rPr>
        <w:t>설정 절차</w:t>
      </w:r>
    </w:p>
    <w:p>
      <w:pPr/>
      <w:r>
        <w:rPr>
          <w:lang w:eastAsia="ko-KR"/>
        </w:rPr>
        <w:t>① Set Up Authenticator App을 누른다.</w:t>
      </w:r>
    </w:p>
    <w:p>
      <w:pPr/>
      <w:r>
        <w:rPr>
          <w:lang w:eastAsia="ko-KR"/>
        </w:rPr>
        <w:t>② Google Authenticator, Microsoft Authenticator 또는 호환 인증 앱으로 QR 코드를 읽는다.</w:t>
      </w:r>
    </w:p>
    <w:p>
      <w:pPr/>
      <w:r>
        <w:rPr>
          <w:lang w:eastAsia="ko-KR"/>
        </w:rPr>
        <w:t>③ 앱에 표시된 6자리 코드를 Vercel에 입력한다.</w:t>
      </w:r>
    </w:p>
    <w:p>
      <w:pPr/>
      <w:r>
        <w:rPr>
          <w:lang w:eastAsia="ko-KR"/>
        </w:rPr>
        <w:t>④ 복구 코드가 제공되면 비밀번호 관리자나 별도 보관 장소에 저장한다.</w:t>
      </w:r>
    </w:p>
    <w:p>
      <w:pPr/>
      <w:r>
        <w:rPr>
          <w:lang w:eastAsia="ko-KR"/>
        </w:rPr>
        <w:t>⑤ Authenticator App(TOTP)이 Active인지 확인하고 Dismiss를 누른다.</w:t>
      </w:r>
    </w:p>
    <w:p>
      <w:pPr>
        <w:pStyle w:val="Heading1"/>
      </w:pPr>
      <w:r>
        <w:rPr>
          <w:lang w:eastAsia="ko-KR"/>
        </w:rPr>
        <w:t>3. GitHub 저장소 연결</w:t>
      </w:r>
    </w:p>
    <w:p>
      <w:pPr>
        <w:pStyle w:val="Heading2"/>
      </w:pPr>
      <w:r>
        <w:rPr>
          <w:lang w:eastAsia="ko-KR"/>
        </w:rPr>
        <w:t>3.1 새 프로젝트에서 GitHub 선택</w:t>
      </w:r>
    </w:p>
    <w:p>
      <w:pPr/>
      <w:r>
        <w:rPr>
          <w:lang w:eastAsia="ko-KR"/>
        </w:rPr>
        <w:t>FSIPI 대시보드에서 Import Project 또는 Add New → Project를 선택합니다. New Project 화면의 Import Git Repository 영역에서 Continue with GitHub를 누릅니다.[1]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3-1] New Project 화면에서 Continue with GitHub 선택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760000" cy="4380387"/>
            <wp:docPr id="5" name="Picture 5" descr="[그림 3-1] New Project 화면에서 Continue with GitHub 선택" title="[그림 3-1] New Project 화면에서 Continue with GitHub 선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55031-cd84-46b3-b031-7ad39794b0e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8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eastAsia="ko-KR"/>
        </w:rPr>
        <w:t>3.2 Vercel GitHub App 승인</w:t>
      </w:r>
    </w:p>
    <w:p>
      <w:pPr/>
      <w:r>
        <w:rPr>
          <w:lang w:eastAsia="ko-KR"/>
        </w:rPr>
        <w:t>GitHub 인증 창에서 Vercel이 요청하는 계정 확인과 저장소 접근 권한을 검토한 뒤 Authorize를 누릅니다. 개인 계정 저장소를 Vercel에 연결하려면 해당 저장소의 소유자 권한이 필요합니다.[3]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3-2] Vercel GitHub OAuth 권한 승인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580000" cy="4560925"/>
            <wp:docPr id="6" name="Picture 6" descr="[그림 3-2] Vercel GitHub OAuth 권한 승인" title="[그림 3-2] Vercel GitHub OAuth 권한 승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01cc4c-8a38-41d4-af0b-f36e128854c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eastAsia="ko-KR"/>
        </w:rPr>
        <w:t>인증이 끝나면 GitHub App 설치가 필요하다는 안내가 나타납니다. Install을 누르고 설치 대상 계정으로 comstudynews를 선택합니다.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3-3] Vercel GitHub App 설치 대상 계정 선택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580000" cy="4525547"/>
            <wp:docPr id="7" name="Picture 7" descr="[그림 3-3] Vercel GitHub App 설치 대상 계정 선택" title="[그림 3-3] Vercel GitHub App 설치 대상 계정 선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16a9a5-0b2b-46c8-8786-8ae4cb1c16c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55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EEF4FB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저장소 권한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All repositories보다 Only select repositories를 선택하고 fsipi_render_vercel_20260606 저장소만 허용하는 편이 안전합니다. 저장소가 목록에 보이지 않으면 Adjust GitHub App Permissions에서 권한을 다시 확인합니다.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3.3 배포 저장소 가져오기</w:t>
      </w:r>
    </w:p>
    <w:p>
      <w:pPr/>
      <w:r>
        <w:rPr>
          <w:lang w:eastAsia="ko-KR"/>
        </w:rPr>
        <w:t>GitHub App 설치가 끝나면 comstudynews 네임스페이스 아래에 저장소가 표시됩니다. fsipi_render_vercel_20260606 오른쪽의 Import를 누릅니다.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3-4] 배포 대상 저장소 Import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760000" cy="4697839"/>
            <wp:docPr id="8" name="Picture 8" descr="[그림 3-4] 배포 대상 저장소 Import" title="[그림 3-4] 배포 대상 저장소 Im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3f0ab-7302-40f0-8912-23442957f56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lang w:eastAsia="ko-KR"/>
        </w:rPr>
        <w:t>4. 모노레포 프로젝트 설정</w:t>
      </w:r>
    </w:p>
    <w:p>
      <w:pPr>
        <w:pStyle w:val="Heading2"/>
      </w:pPr>
      <w:r>
        <w:rPr>
          <w:lang w:eastAsia="ko-KR"/>
        </w:rPr>
        <w:t>4.1 기본 항목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2948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실습값</w:t>
            </w:r>
          </w:p>
        </w:tc>
        <w:tc>
          <w:tcPr>
            <w:tcW w:type="dxa" w:w="3855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 Team</w:t>
            </w:r>
          </w:p>
        </w:tc>
        <w:tc>
          <w:tcPr>
            <w:tcW w:type="dxa" w:w="294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FSIPI</w:t>
            </w:r>
          </w:p>
        </w:tc>
        <w:tc>
          <w:tcPr>
            <w:tcW w:type="dxa" w:w="385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Hobby 작업공간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Project Name</w:t>
            </w:r>
          </w:p>
        </w:tc>
        <w:tc>
          <w:tcPr>
            <w:tcW w:type="dxa" w:w="294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fsipi</w:t>
            </w:r>
          </w:p>
        </w:tc>
        <w:tc>
          <w:tcPr>
            <w:tcW w:type="dxa" w:w="385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중복되지 않는 이름 사용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Repository</w:t>
            </w:r>
          </w:p>
        </w:tc>
        <w:tc>
          <w:tcPr>
            <w:tcW w:type="dxa" w:w="294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comstudynews/fsipi_render_vercel_20260606</w:t>
            </w:r>
          </w:p>
        </w:tc>
        <w:tc>
          <w:tcPr>
            <w:tcW w:type="dxa" w:w="385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main 브랜치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Application Preset</w:t>
            </w:r>
          </w:p>
        </w:tc>
        <w:tc>
          <w:tcPr>
            <w:tcW w:type="dxa" w:w="294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</w:t>
            </w:r>
          </w:p>
        </w:tc>
        <w:tc>
          <w:tcPr>
            <w:tcW w:type="dxa" w:w="385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자동 감지 결과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Root Directory</w:t>
            </w:r>
          </w:p>
        </w:tc>
        <w:tc>
          <w:tcPr>
            <w:tcW w:type="dxa" w:w="294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apps/web</w:t>
            </w:r>
          </w:p>
        </w:tc>
        <w:tc>
          <w:tcPr>
            <w:tcW w:type="dxa" w:w="385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Edit를 눌러 선택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t>Vercel 공식 모노레포 절차도 저장소를 가져온 뒤 배포할 디렉터리를 Root Directory로 지정하도록 안내합니다.[2] 이번 프로젝트에서는 apps/api가 아니라 apps/web을 선택합니다.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4-1] Vite Preset과 apps/web Root Directory 설정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760000" cy="4645464"/>
            <wp:docPr id="9" name="Picture 9" descr="[그림 4-1] Vite Preset과 apps/web Root Directory 설정" title="[그림 4-1] Vite Preset과 apps/web Root Directory 설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d0894-ffa8-4927-9287-5ce842f3aa9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eastAsia="ko-KR"/>
        </w:rPr>
        <w:t>4.2 빌드와 출력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2665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권장값</w:t>
            </w:r>
          </w:p>
        </w:tc>
        <w:tc>
          <w:tcPr>
            <w:tcW w:type="dxa" w:w="4139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Framework Preset</w:t>
            </w:r>
          </w:p>
        </w:tc>
        <w:tc>
          <w:tcPr>
            <w:tcW w:type="dxa" w:w="266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</w:t>
            </w:r>
          </w:p>
        </w:tc>
        <w:tc>
          <w:tcPr>
            <w:tcW w:type="dxa" w:w="413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Vercel이 프레임워크를 인식해 기본 설정 적용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Build Command</w:t>
            </w:r>
          </w:p>
        </w:tc>
        <w:tc>
          <w:tcPr>
            <w:tcW w:type="dxa" w:w="266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npm run build</w:t>
            </w:r>
          </w:p>
        </w:tc>
        <w:tc>
          <w:tcPr>
            <w:tcW w:type="dxa" w:w="413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apps/web의 build 스크립트 실행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Output Directory</w:t>
            </w:r>
          </w:p>
        </w:tc>
        <w:tc>
          <w:tcPr>
            <w:tcW w:type="dxa" w:w="266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dist</w:t>
            </w:r>
          </w:p>
        </w:tc>
        <w:tc>
          <w:tcPr>
            <w:tcW w:type="dxa" w:w="413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 정적 빌드 결과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Install Command</w:t>
            </w:r>
          </w:p>
        </w:tc>
        <w:tc>
          <w:tcPr>
            <w:tcW w:type="dxa" w:w="266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자동 감지값 유지</w:t>
            </w:r>
          </w:p>
        </w:tc>
        <w:tc>
          <w:tcPr>
            <w:tcW w:type="dxa" w:w="413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package-lock.json과 npm 구조를 기준으로 설치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t>Vercel은 프레임워크를 감지하면 Build Command와 Output Directory를 자동으로 구성합니다. Install Command도 자동 감지하므로 특별한 문제가 없으면 Override를 켜지 않습니다.[4] Vite의 기본 빌드 결과 폴더는 dist입니다.[15]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EEF4FB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경로 입력 주의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Root Directory가 이미 apps/web이므로 Output Directory에는 apps/web/dist가 아니라 dist를 입력합니다. 자동 감지값이 정상이라면 별도로 입력하지 않아도 됩니다.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br w:type="page"/>
      </w:r>
    </w:p>
    <w:p>
      <w:pPr>
        <w:pStyle w:val="Heading2"/>
      </w:pPr>
      <w:r>
        <w:rPr>
          <w:lang w:eastAsia="ko-KR"/>
        </w:rPr>
        <w:t>4.3 Node.js 버전</w:t>
      </w:r>
    </w:p>
    <w:p>
      <w:pPr/>
      <w:r>
        <w:rPr>
          <w:lang w:eastAsia="ko-KR"/>
        </w:rPr>
        <w:t>2026년 6월 기준 Vercel 새 프로젝트의 기본 Node.js는 24.x이며, 22.x와 20.x도 선택할 수 있습니다. package.json의 engines.node가 유효한 범위를 지정하면 프로젝트 설정값보다 우선할 수 있습니다.[9]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"engines": {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"node": "&gt;=22.16.0 &lt;23"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}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t>이 프로젝트는 로컬과 Render에서 Node.js 22 계열을 사용하므로 위 설정을 유지했습니다. 프로젝트 개요에 Node.js Version Override 경고가 보여도 배포 상태가 Ready라면 오류가 아니라 버전 재정의 안내입니다.</w:t>
      </w:r>
    </w:p>
    <w:p>
      <w:pPr>
        <w:pStyle w:val="Heading2"/>
      </w:pPr>
      <w:r>
        <w:rPr>
          <w:lang w:eastAsia="ko-KR"/>
        </w:rPr>
        <w:t>4.4 배포 전 로컬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cd D:\fspip_web_workspace2026\fsipi_homepage_sample_v0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nvm use 22.16.0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node -v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npm ci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npm run typecheck --workspace=@fsipi/web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npm run build --workspace=@fsipi/web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t>빌드가 성공하면 apps/web/dist에 index.html과 assets 폴더가 생성됩니다. 로컬 빌드가 실패한 상태에서 Vercel 설정만 바꾸어 문제를 해결하려고 하지 않습니다.</w:t>
      </w:r>
    </w:p>
    <w:p>
      <w:pPr>
        <w:pStyle w:val="Heading1"/>
      </w:pPr>
      <w:r>
        <w:rPr>
          <w:lang w:eastAsia="ko-KR"/>
        </w:rPr>
        <w:t>5. 환경변수 등록</w:t>
      </w:r>
    </w:p>
    <w:p>
      <w:pPr>
        <w:pStyle w:val="Heading2"/>
      </w:pPr>
      <w:r>
        <w:rPr>
          <w:lang w:eastAsia="ko-KR"/>
        </w:rPr>
        <w:t>5.1 Render API 주소 입력</w:t>
      </w:r>
    </w:p>
    <w:p>
      <w:pPr/>
      <w:r>
        <w:rPr>
          <w:lang w:eastAsia="ko-KR"/>
        </w:rPr>
        <w:t>New Project 화면의 Environment Variables를 펼쳐 아래 값을 등록합니다.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835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변수명</w:t>
            </w:r>
          </w:p>
        </w:tc>
        <w:tc>
          <w:tcPr>
            <w:tcW w:type="dxa" w:w="4592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값</w:t>
            </w:r>
          </w:p>
        </w:tc>
        <w:tc>
          <w:tcPr>
            <w:tcW w:type="dxa" w:w="1757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환경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VITE_API_BASE_URL</w:t>
            </w:r>
          </w:p>
        </w:tc>
        <w:tc>
          <w:tcPr>
            <w:tcW w:type="dxa" w:w="459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https://fsipi-render-vercel-20260606.onrender.com</w:t>
            </w:r>
          </w:p>
        </w:tc>
        <w:tc>
          <w:tcPr>
            <w:tcW w:type="dxa" w:w="1757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Production 필수, Preview 선택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VITE_API_BASE_URL=https://fsipi-render-vercel-20260606.onrender.com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5.2 프론트엔드 코드에서 사용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const rawApiBaseUrl = import.meta.env.VITE_API_BASE_URL;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if (!rawApiBaseUrl) {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throw new Error("VITE_API_BASE_URL 환경변수가 설정되지 않았습니다.");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}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export const API_BASE_URL = rawApiBaseUrl.replace(/\/+$/, "");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const response = await fetch(`${API_BASE_URL}/api/notices`);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t>Vite가 브라우저 코드에 노출하는 사용자 정의 변수는 VITE_ 접두사를 사용합니다.[14] VITE_API_BASE_URL은 공개 API 주소이므로 등록해도 되지만, MongoDB URI, 비밀번호, JWT 비밀키, OpenAI API 키처럼 감춰야 할 값에는 VITE_를 붙이면 안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EEF4FB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환경변수 변경 후 재배포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Vercel 환경변수 변경은 이미 만들어진 배포에 소급 적용되지 않습니다. 값을 추가하거나 수정한 뒤에는 새 배포를 실행해야 합니다.[10]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lang w:eastAsia="ko-KR"/>
        </w:rPr>
        <w:t>6. 첫 배포 실행</w:t>
      </w:r>
    </w:p>
    <w:p>
      <w:pPr>
        <w:pStyle w:val="Heading2"/>
      </w:pPr>
      <w:r>
        <w:rPr>
          <w:lang w:eastAsia="ko-KR"/>
        </w:rPr>
        <w:t>6.1 Deploy 실행</w:t>
      </w:r>
    </w:p>
    <w:p>
      <w:pPr/>
      <w:r>
        <w:rPr>
          <w:lang w:eastAsia="ko-KR"/>
        </w:rPr>
        <w:t>설정을 확인한 뒤 Deploy를 누릅니다. Vercel은 저장소를 가져오고 의존성을 설치한 다음 apps/web을 빌드해 dist의 정적 파일을 배포합니다.</w:t>
      </w:r>
    </w:p>
    <w:p>
      <w:pPr/>
      <w:r>
        <w:rPr>
          <w:b/>
          <w:lang w:eastAsia="ko-KR"/>
        </w:rPr>
        <w:t>빌드 로그에서 확인할 항목</w:t>
      </w:r>
    </w:p>
    <w:p>
      <w:pPr/>
      <w:r>
        <w:rPr>
          <w:lang w:eastAsia="ko-KR"/>
        </w:rPr>
        <w:t>① GitHub 저장소와 main 브랜치를 가져왔는가?</w:t>
      </w:r>
    </w:p>
    <w:p>
      <w:pPr/>
      <w:r>
        <w:rPr>
          <w:lang w:eastAsia="ko-KR"/>
        </w:rPr>
        <w:t>② Vite 프로젝트로 인식했는가?</w:t>
      </w:r>
    </w:p>
    <w:p>
      <w:pPr/>
      <w:r>
        <w:rPr>
          <w:lang w:eastAsia="ko-KR"/>
        </w:rPr>
        <w:t>③ npm 의존성 설치가 끝났는가?</w:t>
      </w:r>
    </w:p>
    <w:p>
      <w:pPr/>
      <w:r>
        <w:rPr>
          <w:lang w:eastAsia="ko-KR"/>
        </w:rPr>
        <w:t>④ npm run build가 오류 없이 끝났는가?</w:t>
      </w:r>
    </w:p>
    <w:p>
      <w:pPr/>
      <w:r>
        <w:rPr>
          <w:lang w:eastAsia="ko-KR"/>
        </w:rPr>
        <w:t>⑤ Deployment Completed 또는 Ready 상태가 표시되는가?</w:t>
      </w:r>
    </w:p>
    <w:p>
      <w:pPr>
        <w:pStyle w:val="Heading2"/>
      </w:pPr>
      <w:r>
        <w:rPr>
          <w:lang w:eastAsia="ko-KR"/>
        </w:rPr>
        <w:t>6.2 배포 완료 화면</w:t>
      </w:r>
    </w:p>
    <w:p>
      <w:pPr/>
      <w:r>
        <w:rPr>
          <w:lang w:eastAsia="ko-KR"/>
        </w:rPr>
        <w:t>배포가 끝난 뒤 Continue to Dashboard를 누릅니다. 화면 아래에 apps/api를 추가 배포할 수 있다는 안내가 나타나더라도 Deploy를 누르지 않습니다. 백엔드는 이미 Render에서 운영하고 있기 때문입니다.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6-1] 프론트엔드 배포 완료와 Continue to Dashboard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3671999" cy="5711353"/>
            <wp:docPr id="10" name="Picture 10" descr="[그림 6-1] 프론트엔드 배포 완료와 Continue to Dashboard" title="[그림 6-1] 프론트엔드 배포 완료와 Continue to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1451b6-ea5b-4f02-87ab-dad34ae0569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57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eastAsia="ko-KR"/>
        </w:rPr>
        <w:t>6.3 프로젝트 상태와 운영 주소</w:t>
      </w:r>
    </w:p>
    <w:p>
      <w:pPr/>
      <w:r>
        <w:rPr>
          <w:lang w:eastAsia="ko-KR"/>
        </w:rPr>
        <w:t>프로젝트 Overview에서 Status가 Ready인지 확인합니다. 이번 실습에서 만들어진 고정 운영 주소는 https://fsipi.vercel.app입니다.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6-2] Production Deployment Ready와 fsipi.vercel.app 도메인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760000" cy="4664656"/>
            <wp:docPr id="11" name="Picture 11" descr="[그림 6-2] Production Deployment Ready와 fsipi.vercel.app 도메인" title="[그림 6-2] Production Deployment Ready와 fsipi.vercel.app 도메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49a8b9-f5a4-4298-8eff-ad880b0f4d9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46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68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주소 유형</w:t>
            </w:r>
          </w:p>
        </w:tc>
        <w:tc>
          <w:tcPr>
            <w:tcW w:type="dxa" w:w="4082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예시</w:t>
            </w:r>
          </w:p>
        </w:tc>
        <w:tc>
          <w:tcPr>
            <w:tcW w:type="dxa" w:w="2835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고정 운영 주소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https://fsipi.vercel.app</w:t>
            </w:r>
          </w:p>
        </w:tc>
        <w:tc>
          <w:tcPr>
            <w:tcW w:type="dxa" w:w="283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사용자 접속과 Render CORS 등록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개별 배포 주소</w:t>
            </w:r>
          </w:p>
        </w:tc>
        <w:tc>
          <w:tcPr>
            <w:tcW w:type="dxa" w:w="408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fsipi-180ekee6y-fsipi.vercel.app</w:t>
            </w:r>
          </w:p>
        </w:tc>
        <w:tc>
          <w:tcPr>
            <w:tcW w:type="dxa" w:w="283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특정 배포 버전 확인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t>Vercel은 배포마다 고유 URL을 만들며, 프로젝트에는 운영 도메인이 별도로 연결됩니다.[11] Render CLIENT_ORIGIN에는 매번 달라지는 개별 배포 주소보다 고정 운영 주소를 등록합니다.</w:t>
      </w:r>
    </w:p>
    <w:p>
      <w:pPr>
        <w:pStyle w:val="Heading1"/>
      </w:pPr>
      <w:r>
        <w:rPr>
          <w:lang w:eastAsia="ko-KR"/>
        </w:rPr>
        <w:t>7. Render CORS 연동</w:t>
      </w:r>
    </w:p>
    <w:p>
      <w:pPr>
        <w:pStyle w:val="Heading2"/>
      </w:pPr>
      <w:r>
        <w:rPr>
          <w:lang w:eastAsia="ko-KR"/>
        </w:rPr>
        <w:t>7.1 CLIENT_ORIGIN 수정</w:t>
      </w:r>
    </w:p>
    <w:p>
      <w:pPr/>
      <w:r>
        <w:rPr>
          <w:lang w:eastAsia="ko-KR"/>
        </w:rPr>
        <w:t>Vercel 사이트는 정상적으로 열려도 Render가 해당 Origin을 허용하지 않으면 API 요청이 차단됩니다. Render 서비스의 Environment에서 CLIENT_ORIGIN을 아래처럼 수정합니다.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http://localhost:5173,https://fsipi.vercel.app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t>입력할 때 따옴표를 넣지 않고, 주소 끝의 슬래시도 생략합니다. 여러 주소는 쉼표로 구분합니다.</w:t>
      </w:r>
    </w:p>
    <w:p>
      <w:pPr>
        <w:pStyle w:val="Heading2"/>
      </w:pPr>
      <w:r>
        <w:rPr>
          <w:lang w:eastAsia="ko-KR"/>
        </w:rPr>
        <w:t>7.2 Express CORS 처리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>const allowedOrigins = (process.env.CLIENT_ORIGIN ?? "")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.split(",")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.map((origin) =&gt; origin.trim().replace(/\/+$/, ""))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.filter(Boolean);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>const corsOptions = {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origin(origin, callback) {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  if (!origin) return callback(null, true);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  const normalizedOrigin = origin.replace(/\/+$/, "");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  if (allowedOrigins.includes(normalizedOrigin)) {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    return callback(null, true);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  return callback(new Error(`CORS_NOT_ALLOWED:${normalizedOrigin}`));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},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methods: ["GET", "POST", "PUT", "PATCH", "DELETE", "OPTIONS"],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 xml:space="preserve">  allowedHeaders: ["Content-Type", "Authorization", "Accept"]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6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7.3 Render 재배포</w:t>
      </w:r>
    </w:p>
    <w:p>
      <w:pPr/>
      <w:r>
        <w:rPr>
          <w:lang w:eastAsia="ko-KR"/>
        </w:rPr>
        <w:t>CLIENT_ORIGIN을 저장한 뒤 Render에서 Save, rebuild, and deploy를 실행합니다. 서비스가 다시 Live 상태가 되고 /api/health가 200으로 응답할 때까지 기다립니다.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EEF4FB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배포 순서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① Vercel 첫 배포 → ② 고정 운영 주소 확인 → ③ Render CLIENT_ORIGIN 수정 → ④ Render 재배포 → ⑤ Vercel 화면에서 API 요청 확인 순서로 진행하면 CORS 주소를 추측할 필요가 없습니다.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lang w:eastAsia="ko-KR"/>
        </w:rPr>
        <w:t>8. 운영 화면과 API 검증</w:t>
      </w:r>
    </w:p>
    <w:p>
      <w:pPr>
        <w:pStyle w:val="Heading2"/>
      </w:pPr>
      <w:r>
        <w:rPr>
          <w:lang w:eastAsia="ko-KR"/>
        </w:rPr>
        <w:t>8.1 홈페이지 접속</w:t>
      </w:r>
    </w:p>
    <w:p>
      <w:pPr/>
      <w:r>
        <w:rPr>
          <w:lang w:eastAsia="ko-KR"/>
        </w:rPr>
        <w:t>Vercel Overview의 Visit을 누르거나 브라우저에서 https://fsipi.vercel.app을 엽니다. 화면, 글꼴, CSS, 메뉴, 버튼이 정상적으로 표시되는지 확인합니다.</w:t>
      </w:r>
    </w:p>
    <w:p>
      <w:pPr>
        <w:pStyle w:val="Caption"/>
        <w:keepNext/>
        <w:spacing w:before="60" w:after="80"/>
        <w:jc w:val="center"/>
      </w:pPr>
      <w:r>
        <w:rPr>
          <w:lang w:eastAsia="ko-KR"/>
        </w:rPr>
        <w:t>[그림 8-1] Vercel에 배포된 미래스마트산업진흥원 홈페이지</w:t>
      </w:r>
    </w:p>
    <w:p>
      <w:pPr>
        <w:keepLines/>
        <w:spacing w:after="120"/>
        <w:jc w:val="center"/>
      </w:pPr>
      <w:r>
        <w:rPr>
          <w:lang w:eastAsia="ko-KR"/>
        </w:rPr>
        <w:drawing>
          <wp:inline xmlns:a="http://schemas.openxmlformats.org/drawingml/2006/main" xmlns:pic="http://schemas.openxmlformats.org/drawingml/2006/picture">
            <wp:extent cx="5760000" cy="4820260"/>
            <wp:docPr id="12" name="Picture 12" descr="[그림 8-1] Vercel에 배포된 미래스마트산업진흥원 홈페이지" title="[그림 8-1] Vercel에 배포된 미래스마트산업진흥원 홈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869c27-6a74-4175-b6f7-f61c5727bdf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eastAsia="ko-KR"/>
        </w:rPr>
        <w:t>8.2 브라우저 개발자 도구 점검</w:t>
      </w:r>
    </w:p>
    <w:p>
      <w:pPr/>
      <w:r>
        <w:rPr>
          <w:lang w:eastAsia="ko-KR"/>
        </w:rPr>
        <w:t>Chrome에서 F12를 눌러 Network와 Console 탭을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84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점검 위치</w:t>
            </w:r>
          </w:p>
        </w:tc>
        <w:tc>
          <w:tcPr>
            <w:tcW w:type="dxa" w:w="3572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정상 기준</w:t>
            </w:r>
          </w:p>
        </w:tc>
        <w:tc>
          <w:tcPr>
            <w:tcW w:type="dxa" w:w="3628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오류 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Network</w:t>
            </w:r>
          </w:p>
        </w:tc>
        <w:tc>
          <w:tcPr>
            <w:tcW w:type="dxa" w:w="357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API 요청 Status 200</w:t>
            </w:r>
          </w:p>
        </w:tc>
        <w:tc>
          <w:tcPr>
            <w:tcW w:type="dxa" w:w="362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4xx, 5xx, failed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Console</w:t>
            </w:r>
          </w:p>
        </w:tc>
        <w:tc>
          <w:tcPr>
            <w:tcW w:type="dxa" w:w="357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CORS·JavaScript 오류 없음</w:t>
            </w:r>
          </w:p>
        </w:tc>
        <w:tc>
          <w:tcPr>
            <w:tcW w:type="dxa" w:w="362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blocked by CORS policy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Render API</w:t>
            </w:r>
          </w:p>
        </w:tc>
        <w:tc>
          <w:tcPr>
            <w:tcW w:type="dxa" w:w="357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/api/health 200 응답</w:t>
            </w:r>
          </w:p>
        </w:tc>
        <w:tc>
          <w:tcPr>
            <w:tcW w:type="dxa" w:w="362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서비스 중지 또는 연결 오류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 화면</w:t>
            </w:r>
          </w:p>
        </w:tc>
        <w:tc>
          <w:tcPr>
            <w:tcW w:type="dxa" w:w="3572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CSS·이미지·메뉴 정상</w:t>
            </w:r>
          </w:p>
        </w:tc>
        <w:tc>
          <w:tcPr>
            <w:tcW w:type="dxa" w:w="362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빈 화면, 자산 404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https://fsipi-render-vercel-20260606.onrender.com/api/health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8.3 GitHub 자동 배포 확인</w:t>
      </w:r>
    </w:p>
    <w:p>
      <w:pPr/>
      <w:r>
        <w:rPr>
          <w:lang w:eastAsia="ko-KR"/>
        </w:rPr>
        <w:t>Vercel에 Git 저장소를 연결하면 브랜치 Push와 Production Branch 병합이 새 배포를 실행합니다.[1][6] main 브랜치에 화면 문구를 수정한 커밋을 올리고, Deployments에서 새 배포가 생성되는지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git add .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git commit -m "feat: 홈페이지 내용 수정"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git push origin main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EEF4FB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Production과 Preview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main은 운영 배포로 사용하고, 다른 브랜치는 미리보기 배포로 활용할 수 있습니다. Preview URL은 배포마다 달라질 수 있으므로 Render CORS에 무작정 모든 vercel.app 주소를 허용하지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lang w:eastAsia="ko-KR"/>
        </w:rPr>
        <w:t>9. SPA 라우팅과 새로고침 404</w:t>
      </w:r>
    </w:p>
    <w:p>
      <w:pPr>
        <w:pStyle w:val="ChapterLead"/>
      </w:pPr>
      <w:r>
        <w:rPr>
          <w:lang w:eastAsia="ko-KR"/>
        </w:rPr>
        <w:t>React Router의 BrowserRouter처럼 브라우저 경로를 사용하는 SPA는 /about, /news 같은 주소에서 직접 접속하거나 새로고침할 때 404가 발생할 수 있습니다. 해당 문제가 확인된 경우에만 vercel.json을 추가합니다.</w:t>
      </w:r>
    </w:p>
    <w:p>
      <w:pPr>
        <w:pStyle w:val="Heading2"/>
      </w:pPr>
      <w:r>
        <w:rPr>
          <w:lang w:eastAsia="ko-KR"/>
        </w:rPr>
        <w:t>9.1 vercel.json 작성</w:t>
      </w:r>
    </w:p>
    <w:p>
      <w:pPr/>
      <w:r>
        <w:rPr>
          <w:lang w:eastAsia="ko-KR"/>
        </w:rPr>
        <w:t>Root Directory가 apps/web이므로 파일 위치는 apps/web/vercel.json입니다. Vercel의 Vite SPA 공식 문서도 deep linking을 위해 아래 rewrite를 안내합니다.[12]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{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"$schema": "https://openapi.vercel.sh/vercel.json",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"rewrites": [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{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  "source": "/(.*)",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  "destination": "/index.html"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 xml:space="preserve">  ]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9.2 GitHub 반영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vAlign w:val="center"/>
            <w:shd w:fill="F3F5F7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 w:before="0"/>
            </w:pP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git add apps/web/vercel.json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git commit -m "fix: Vercel SPA 라우팅 설정 추가"</w:t>
              <w:br/>
            </w:r>
            <w:r>
              <w:rPr>
                <w:rFonts w:ascii="NanumGothicCoding" w:hAnsi="NanumGothicCoding" w:eastAsia="NanumGothicCoding"/>
                <w:b w:val="0"/>
                <w:color w:val="1F2D3D"/>
                <w:sz w:val="17"/>
              </w:rPr>
              <w:t>git push origin main</w:t>
            </w:r>
          </w:p>
        </w:tc>
      </w:tr>
    </w:tbl>
    <w:p>
      <w:pPr>
        <w:spacing w:after="0"/>
      </w:pPr>
    </w:p>
    <w:p>
      <w:pPr/>
      <w:r>
        <w:rPr>
          <w:lang w:eastAsia="ko-KR"/>
        </w:rPr>
        <w:t>새 배포가 끝난 뒤 상세 경로에서 새로고침하고 404가 사라졌는지 확인합니다. 현재 사이트가 단일 페이지 내부 앵커 메뉴만 사용하고 별도 브라우저 경로가 없다면 이 설정은 생략해도 됩니다.</w:t>
      </w:r>
    </w:p>
    <w:p>
      <w:pPr>
        <w:pStyle w:val="Heading1"/>
      </w:pPr>
      <w:r>
        <w:rPr>
          <w:lang w:eastAsia="ko-KR"/>
        </w:rPr>
        <w:t>10. 주요 오류와 해결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증상</w:t>
            </w:r>
          </w:p>
        </w:tc>
        <w:tc>
          <w:tcPr>
            <w:tcW w:type="dxa" w:w="3118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주요 원인</w:t>
            </w:r>
          </w:p>
        </w:tc>
        <w:tc>
          <w:tcPr>
            <w:tcW w:type="dxa" w:w="3685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해결 방법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저장소가 보이지 않음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GitHub App 권한 누락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Adjust GitHub App Permissions에서 저장소 허용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Framework가 Other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Root Directory가 잘못됨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apps/web을 다시 선택하고 Vite 감지 확인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package.json을 찾지 못함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Root Directory 오류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모노레포 구조와 선택 폴더 확인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 명령을 찾지 못함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의존성 또는 lock 파일 문제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로컬 npm ci, package-lock.json 커밋 확인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Output Directory 없음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출력 경로 오입력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dist 사용, apps/web/dist 입력 금지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VITE_API_BASE_URL undefined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환경변수 누락 또는 이전 배포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변수 등록 후 새 배포 실행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CORS policy 오류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Render CLIENT_ORIGIN 누락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https://fsipi.vercel.app 추가 후 Render 재배포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Node.js Version Override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package.json engines가 기본 버전을 재정의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22 계열 의도 설정이면 유지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No Screenshot Available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미리보기 이미지 미생성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Status Ready와 Visit 결과로 판단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상세 URL 새로고침 404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SPA deep link rewrite 없음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apps/web/vercel.json 추가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첫 API 요청이 느림</w:t>
            </w:r>
          </w:p>
        </w:tc>
        <w:tc>
          <w:tcPr>
            <w:tcW w:type="dxa" w:w="3118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Render 무료 인스턴스 재가동</w:t>
            </w:r>
          </w:p>
        </w:tc>
        <w:tc>
          <w:tcPr>
            <w:tcW w:type="dxa" w:w="3685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첫 요청 완료까지 기다린 뒤 재확인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10.1 오류 진단 순서</w:t>
      </w:r>
    </w:p>
    <w:p>
      <w:pPr/>
      <w:r>
        <w:rPr>
          <w:lang w:eastAsia="ko-KR"/>
        </w:rPr>
        <w:t>① Vercel Deployment 상태가 Ready인지 확인한다.</w:t>
      </w:r>
    </w:p>
    <w:p>
      <w:pPr/>
      <w:r>
        <w:rPr>
          <w:lang w:eastAsia="ko-KR"/>
        </w:rPr>
        <w:t>② Build Logs에서 실제 실패 단계와 명령을 확인한다.</w:t>
      </w:r>
    </w:p>
    <w:p>
      <w:pPr/>
      <w:r>
        <w:rPr>
          <w:lang w:eastAsia="ko-KR"/>
        </w:rPr>
        <w:t>③ VITE_API_BASE_URL이 Production 환경에 등록됐는지 확인한다.</w:t>
      </w:r>
    </w:p>
    <w:p>
      <w:pPr/>
      <w:r>
        <w:rPr>
          <w:lang w:eastAsia="ko-KR"/>
        </w:rPr>
        <w:t>④ Render /api/health를 브라우저에서 직접 호출한다.</w:t>
      </w:r>
    </w:p>
    <w:p>
      <w:pPr/>
      <w:r>
        <w:rPr>
          <w:lang w:eastAsia="ko-KR"/>
        </w:rPr>
        <w:t>⑤ 브라우저 Console과 Network에서 CORS와 응답 코드를 확인한다.</w:t>
      </w:r>
    </w:p>
    <w:p>
      <w:pPr/>
      <w:r>
        <w:rPr>
          <w:lang w:eastAsia="ko-KR"/>
        </w:rPr>
        <w:t>⑥ 환경변수를 바꿨다면 Vercel과 Render를 각각 새로 배포한다.</w:t>
      </w:r>
    </w:p>
    <w:p>
      <w:pPr>
        <w:pStyle w:val="Heading1"/>
      </w:pPr>
      <w:r>
        <w:rPr>
          <w:lang w:eastAsia="ko-KR"/>
        </w:rPr>
        <w:t>11. 운영과 보안 점검</w:t>
      </w:r>
    </w:p>
    <w:p>
      <w:pPr>
        <w:pStyle w:val="Heading2"/>
      </w:pPr>
      <w:r>
        <w:rPr>
          <w:lang w:eastAsia="ko-KR"/>
        </w:rPr>
        <w:t>11.1 계정과 저장소</w:t>
      </w:r>
    </w:p>
    <w:p>
      <w:pPr/>
      <w:r>
        <w:rPr>
          <w:lang w:eastAsia="ko-KR"/>
        </w:rPr>
        <w:t>① 인증 앱 기반 2단계 인증을 유지한다.</w:t>
      </w:r>
    </w:p>
    <w:p>
      <w:pPr/>
      <w:r>
        <w:rPr>
          <w:lang w:eastAsia="ko-KR"/>
        </w:rPr>
        <w:t>② GitHub App에는 필요한 저장소만 허용한다.</w:t>
      </w:r>
    </w:p>
    <w:p>
      <w:pPr/>
      <w:r>
        <w:rPr>
          <w:lang w:eastAsia="ko-KR"/>
        </w:rPr>
        <w:t>③ 복구 코드와 인증 앱 백업 정보를 안전하게 보관한다.</w:t>
      </w:r>
    </w:p>
    <w:p>
      <w:pPr/>
      <w:r>
        <w:rPr>
          <w:lang w:eastAsia="ko-KR"/>
        </w:rPr>
        <w:t>④ 팀원이 늘어나면 개인 계정 공유 대신 Vercel Team 권한을 사용한다.</w:t>
      </w:r>
    </w:p>
    <w:p>
      <w:pPr>
        <w:pStyle w:val="Heading2"/>
      </w:pPr>
      <w:r>
        <w:rPr>
          <w:lang w:eastAsia="ko-KR"/>
        </w:rPr>
        <w:t>11.2 환경변수와 비밀정보</w:t>
      </w:r>
    </w:p>
    <w:p>
      <w:pPr/>
      <w:r>
        <w:rPr>
          <w:lang w:eastAsia="ko-KR"/>
        </w:rPr>
        <w:t>① VITE_ 접두사 변수는 브라우저에 노출된다는 점을 기억한다.</w:t>
      </w:r>
    </w:p>
    <w:p>
      <w:pPr/>
      <w:r>
        <w:rPr>
          <w:lang w:eastAsia="ko-KR"/>
        </w:rPr>
        <w:t>② MongoDB URI, API 키, 비밀번호는 프론트엔드 변수로 넣지 않는다.</w:t>
      </w:r>
    </w:p>
    <w:p>
      <w:pPr/>
      <w:r>
        <w:rPr>
          <w:lang w:eastAsia="ko-KR"/>
        </w:rPr>
        <w:t>③ .env와 .env.local은 GitHub에 커밋하지 않는다.</w:t>
      </w:r>
    </w:p>
    <w:p>
      <w:pPr/>
      <w:r>
        <w:rPr>
          <w:lang w:eastAsia="ko-KR"/>
        </w:rPr>
        <w:t>④ 캡처 화면에는 비밀값 대신 변수 이름만 남긴다.</w:t>
      </w:r>
    </w:p>
    <w:p>
      <w:pPr>
        <w:pStyle w:val="Heading2"/>
      </w:pPr>
      <w:r>
        <w:rPr>
          <w:lang w:eastAsia="ko-KR"/>
        </w:rPr>
        <w:t>11.3 공식 운영 전 확인</w:t>
      </w:r>
    </w:p>
    <w:p>
      <w:pPr/>
      <w:r>
        <w:rPr>
          <w:lang w:eastAsia="ko-KR"/>
        </w:rPr>
        <w:t>① Hobby 사용 조건과 실제 기관 홈페이지 운영 목적이 맞는지 검토한다.</w:t>
      </w:r>
    </w:p>
    <w:p>
      <w:pPr/>
      <w:r>
        <w:rPr>
          <w:lang w:eastAsia="ko-KR"/>
        </w:rPr>
        <w:t>② 공식 도메인을 Vercel Domains에 연결할 계획을 세운다.[13]</w:t>
      </w:r>
    </w:p>
    <w:p>
      <w:pPr/>
      <w:r>
        <w:rPr>
          <w:lang w:eastAsia="ko-KR"/>
        </w:rPr>
        <w:t>③ 개인정보 처리방침, 문의 폼, 로그 보관 정책을 점검한다.</w:t>
      </w:r>
    </w:p>
    <w:p>
      <w:pPr/>
      <w:r>
        <w:rPr>
          <w:lang w:eastAsia="ko-KR"/>
        </w:rPr>
        <w:t>④ Render와 Vercel의 비용·사용량 알림을 설정한다.</w:t>
      </w:r>
    </w:p>
    <w:p>
      <w:pPr>
        <w:pStyle w:val="Heading1"/>
      </w:pPr>
      <w:r>
        <w:rPr>
          <w:lang w:eastAsia="ko-KR"/>
        </w:rPr>
        <w:t>12. 최종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8334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확인 항목</w:t>
            </w:r>
          </w:p>
        </w:tc>
        <w:tc>
          <w:tcPr>
            <w:tcW w:type="dxa" w:w="850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완료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 Hobby 작업공간 FSIPI 생성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인증 앱 기반 2단계 인증 Active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Vercel GitHub App 설치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배포 저장소만 GitHub 권한 허용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저장소 fsipi_render_vercel_20260606 Import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Production Branch main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Application Preset Vite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Root Directory apps/web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Build Command npm run build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Output Directory dist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VITE_API_BASE_URL 등록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Production Deployment Ready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고정 운영 주소 https://fsipi.vercel.app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Render CLIENT_ORIGIN에 Vercel 주소 추가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Render 재배포와 /api/health 200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브라우저 Network API 응답 200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Console에 CORS 오류 없음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main Push 후 Vercel 자동 재배포 확인</w:t>
            </w:r>
          </w:p>
        </w:tc>
        <w:tc>
          <w:tcPr>
            <w:tcW w:type="dxa" w:w="850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eastAsia="ko-KR"/>
        </w:rPr>
        <w:t>12.1 실습 결과 제출물</w:t>
      </w:r>
    </w:p>
    <w:p>
      <w:pPr/>
      <w:r>
        <w:rPr>
          <w:lang w:eastAsia="ko-KR"/>
        </w:rPr>
        <w:t>① Hobby와 FSIPI 작업공간 선택 화면</w:t>
      </w:r>
    </w:p>
    <w:p>
      <w:pPr/>
      <w:r>
        <w:rPr>
          <w:lang w:eastAsia="ko-KR"/>
        </w:rPr>
        <w:t>② GitHub App 설치와 저장소 권한 화면</w:t>
      </w:r>
    </w:p>
    <w:p>
      <w:pPr/>
      <w:r>
        <w:rPr>
          <w:lang w:eastAsia="ko-KR"/>
        </w:rPr>
        <w:t>③ Vite Preset 및 apps/web Root Directory 설정 화면</w:t>
      </w:r>
    </w:p>
    <w:p>
      <w:pPr/>
      <w:r>
        <w:rPr>
          <w:lang w:eastAsia="ko-KR"/>
        </w:rPr>
        <w:t>④ Vercel Deployment Ready 화면</w:t>
      </w:r>
    </w:p>
    <w:p>
      <w:pPr/>
      <w:r>
        <w:rPr>
          <w:lang w:eastAsia="ko-KR"/>
        </w:rPr>
        <w:t>⑤ https://fsipi.vercel.app 홈페이지 화면</w:t>
      </w:r>
    </w:p>
    <w:p>
      <w:pPr/>
      <w:r>
        <w:rPr>
          <w:lang w:eastAsia="ko-KR"/>
        </w:rPr>
        <w:t>⑥ VITE_API_BASE_URL 변수 이름 화면(값의 비밀정보는 가림)</w:t>
      </w:r>
    </w:p>
    <w:p>
      <w:pPr/>
      <w:r>
        <w:rPr>
          <w:lang w:eastAsia="ko-KR"/>
        </w:rPr>
        <w:t>⑦ Render CLIENT_ORIGIN 변수 이름 화면</w:t>
      </w:r>
    </w:p>
    <w:p>
      <w:pPr/>
      <w:r>
        <w:rPr>
          <w:lang w:eastAsia="ko-KR"/>
        </w:rPr>
        <w:t>⑧ 개발자 도구 Network의 API 200 응답 화면</w:t>
      </w:r>
    </w:p>
    <w:p>
      <w:pPr/>
      <w:r>
        <w:rPr>
          <w:lang w:eastAsia="ko-KR"/>
        </w:rPr>
        <w:t>⑨ 오류 발생 시 원인과 해결 과정을 정리한 1쪽 보고서</w:t>
      </w:r>
    </w:p>
    <w:p>
      <w:pPr>
        <w:pStyle w:val="Heading1"/>
      </w:pPr>
      <w:r>
        <w:rPr>
          <w:lang w:eastAsia="ko-KR"/>
        </w:rPr>
        <w:t>13. 공식 문서 교차 검증 결과</w:t>
      </w:r>
    </w:p>
    <w:p>
      <w:pPr>
        <w:pStyle w:val="ChapterLead"/>
      </w:pPr>
      <w:r>
        <w:rPr>
          <w:lang w:eastAsia="ko-KR"/>
        </w:rPr>
        <w:t>실습 화면에서 확인한 설정을 2026년 6월 21일 기준 Vercel 공식 문서와 대조했습니다. 아래 항목은 교재의 핵심 판단 근거입니다.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24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검증 항목</w:t>
            </w:r>
          </w:p>
        </w:tc>
        <w:tc>
          <w:tcPr>
            <w:tcW w:type="dxa" w:w="4649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확인 결과</w:t>
            </w:r>
          </w:p>
        </w:tc>
        <w:tc>
          <w:tcPr>
            <w:tcW w:type="dxa" w:w="2211"/>
            <w:shd w:fill="D9EAF7"/>
            <w:tcBorders>
              <w:top w:val="single" w:sz="6" w:color="A6B7C8"/>
              <w:left w:val="single" w:sz="6" w:color="A6B7C8"/>
              <w:bottom w:val="single" w:sz="6" w:color="A6B7C8"/>
              <w:right w:val="single" w:sz="6" w:color="A6B7C8"/>
            </w:tcBorders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근거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Git 저장소 배포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브랜치 Push가 자동 배포를 실행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[1][6]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모노레포 설정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프로젝트별 Root Directory 지정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[2]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 빌드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프레임워크 자동 감지와 기본 dist 출력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[4][15]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 환경변수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브라우저 노출 변수는 VITE_ 접두사 사용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[14]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환경변수 수정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기존 배포에는 반영되지 않아 재배포 필요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[10]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Hobby 정책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비상업적 개인 용도로 제한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[7][8]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Node.js 버전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24.x 기본, 22.x·20.x 선택 가능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[9]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배포 URL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배포마다 고유 URL 생성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[11]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Vite SPA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deep link용 rewrite 필요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[12]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사용자 도메인</w:t>
            </w:r>
          </w:p>
        </w:tc>
        <w:tc>
          <w:tcPr>
            <w:tcW w:type="dxa" w:w="4649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프로젝트 Domains에서 추가·DNS 설정</w:t>
            </w:r>
          </w:p>
        </w:tc>
        <w:tc>
          <w:tcPr>
            <w:tcW w:type="dxa" w:w="2211"/>
            <w:vAlign w:val="center"/>
            <w:tcBorders>
              <w:top w:val="single" w:sz="4" w:color="CFD8E3"/>
              <w:left w:val="single" w:sz="4" w:color="CFD8E3"/>
              <w:bottom w:val="single" w:sz="4" w:color="CFD8E3"/>
              <w:right w:val="single" w:sz="4" w:color="CFD8E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03030"/>
                <w:sz w:val="18"/>
              </w:rPr>
              <w:t>[13]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lang w:eastAsia="ko-KR"/>
        </w:rPr>
        <w:t>참고 자료</w:t>
      </w:r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[1] Getting started with Vercel: </w:t>
      </w:r>
      <w:hyperlink r:id="rId24">
        <w:r>
          <w:rPr>
            <w:color w:val="2F5597"/>
            <w:u w:val="single"/>
            <w:rFonts w:ascii="Noto Sans CJK KR" w:hAnsi="Noto Sans CJK KR" w:eastAsia="Noto Sans CJK KR"/>
          </w:rPr>
          <w:t>https://vercel.com/docs/getting-started-with-vercel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[2] Using Monorepos: </w:t>
      </w:r>
      <w:hyperlink r:id="rId25">
        <w:r>
          <w:rPr>
            <w:color w:val="2F5597"/>
            <w:u w:val="single"/>
            <w:rFonts w:ascii="Noto Sans CJK KR" w:hAnsi="Noto Sans CJK KR" w:eastAsia="Noto Sans CJK KR"/>
          </w:rPr>
          <w:t>https://vercel.com/docs/monorepos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[3] Deploying GitHub Projects with Vercel: </w:t>
      </w:r>
      <w:hyperlink r:id="rId26">
        <w:r>
          <w:rPr>
            <w:color w:val="2F5597"/>
            <w:u w:val="single"/>
            <w:rFonts w:ascii="Noto Sans CJK KR" w:hAnsi="Noto Sans CJK KR" w:eastAsia="Noto Sans CJK KR"/>
          </w:rPr>
          <w:t>https://vercel.com/docs/git/vercel-for-github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[4] Configuring a Build: </w:t>
      </w:r>
      <w:hyperlink r:id="rId27">
        <w:r>
          <w:rPr>
            <w:color w:val="2F5597"/>
            <w:u w:val="single"/>
            <w:rFonts w:ascii="Noto Sans CJK KR" w:hAnsi="Noto Sans CJK KR" w:eastAsia="Noto Sans CJK KR"/>
          </w:rPr>
          <w:t>https://vercel.com/docs/builds/configure-a-build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[5] Vite on Vercel: </w:t>
      </w:r>
      <w:hyperlink r:id="rId28">
        <w:r>
          <w:rPr>
            <w:color w:val="2F5597"/>
            <w:u w:val="single"/>
            <w:rFonts w:ascii="Noto Sans CJK KR" w:hAnsi="Noto Sans CJK KR" w:eastAsia="Noto Sans CJK KR"/>
          </w:rPr>
          <w:t>https://vercel.com/docs/frameworks/frontend/vite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[6] Deploying Git Repositories with Vercel: </w:t>
      </w:r>
      <w:hyperlink r:id="rId29">
        <w:r>
          <w:rPr>
            <w:color w:val="2F5597"/>
            <w:u w:val="single"/>
            <w:rFonts w:ascii="Noto Sans CJK KR" w:hAnsi="Noto Sans CJK KR" w:eastAsia="Noto Sans CJK KR"/>
          </w:rPr>
          <w:t>https://vercel.com/docs/git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[7] Vercel Hobby Plan: </w:t>
      </w:r>
      <w:hyperlink r:id="rId30">
        <w:r>
          <w:rPr>
            <w:color w:val="2F5597"/>
            <w:u w:val="single"/>
            <w:rFonts w:ascii="Noto Sans CJK KR" w:hAnsi="Noto Sans CJK KR" w:eastAsia="Noto Sans CJK KR"/>
          </w:rPr>
          <w:t>https://vercel.com/docs/plans/hobby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[8] Fair Use Guidelines: </w:t>
      </w:r>
      <w:hyperlink r:id="rId31">
        <w:r>
          <w:rPr>
            <w:color w:val="2F5597"/>
            <w:u w:val="single"/>
            <w:rFonts w:ascii="Noto Sans CJK KR" w:hAnsi="Noto Sans CJK KR" w:eastAsia="Noto Sans CJK KR"/>
          </w:rPr>
          <w:t>https://vercel.com/docs/limits/fair-use-guidelines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[9] Supported Node.js versions: </w:t>
      </w:r>
      <w:hyperlink r:id="rId32">
        <w:r>
          <w:rPr>
            <w:color w:val="2F5597"/>
            <w:u w:val="single"/>
            <w:rFonts w:ascii="Noto Sans CJK KR" w:hAnsi="Noto Sans CJK KR" w:eastAsia="Noto Sans CJK KR"/>
          </w:rPr>
          <w:t>https://vercel.com/docs/functions/runtimes/node-js/node-js-versions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[10] Managing environment variables: </w:t>
      </w:r>
      <w:hyperlink r:id="rId33">
        <w:r>
          <w:rPr>
            <w:color w:val="2F5597"/>
            <w:u w:val="single"/>
            <w:rFonts w:ascii="Noto Sans CJK KR" w:hAnsi="Noto Sans CJK KR" w:eastAsia="Noto Sans CJK KR"/>
          </w:rPr>
          <w:t>https://vercel.com/docs/environment-variables/managing-environment-variables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[11] Accessing Deployments through Generated URLs: </w:t>
      </w:r>
      <w:hyperlink r:id="rId34">
        <w:r>
          <w:rPr>
            <w:color w:val="2F5597"/>
            <w:u w:val="single"/>
            <w:rFonts w:ascii="Noto Sans CJK KR" w:hAnsi="Noto Sans CJK KR" w:eastAsia="Noto Sans CJK KR"/>
          </w:rPr>
          <w:t>https://vercel.com/docs/deployments/generated-urls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[12] Vite SPA deep linking: </w:t>
      </w:r>
      <w:hyperlink r:id="rId35">
        <w:r>
          <w:rPr>
            <w:color w:val="2F5597"/>
            <w:u w:val="single"/>
            <w:rFonts w:ascii="Noto Sans CJK KR" w:hAnsi="Noto Sans CJK KR" w:eastAsia="Noto Sans CJK KR"/>
          </w:rPr>
          <w:t>https://vercel.com/docs/frameworks/frontend/vite#using-vite-to-make-spas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[13] Adding &amp; Configuring a Custom Domain: </w:t>
      </w:r>
      <w:hyperlink r:id="rId36">
        <w:r>
          <w:rPr>
            <w:color w:val="2F5597"/>
            <w:u w:val="single"/>
            <w:rFonts w:ascii="Noto Sans CJK KR" w:hAnsi="Noto Sans CJK KR" w:eastAsia="Noto Sans CJK KR"/>
          </w:rPr>
          <w:t>https://vercel.com/docs/domains/working-with-domains/add-a-domain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[14] Vite Env Variables and Modes: </w:t>
      </w:r>
      <w:hyperlink r:id="rId37">
        <w:r>
          <w:rPr>
            <w:color w:val="2F5597"/>
            <w:u w:val="single"/>
            <w:rFonts w:ascii="Noto Sans CJK KR" w:hAnsi="Noto Sans CJK KR" w:eastAsia="Noto Sans CJK KR"/>
          </w:rPr>
          <w:t>https://vite.dev/guide/env-and-mode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color w:val="404040"/>
          <w:sz w:val="18"/>
          <w:lang w:eastAsia="ko-KR"/>
        </w:rPr>
        <w:t xml:space="preserve">[15] Vite Deploying a Static Site: </w:t>
      </w:r>
      <w:hyperlink r:id="rId38">
        <w:r>
          <w:rPr>
            <w:color w:val="2F5597"/>
            <w:u w:val="single"/>
            <w:rFonts w:ascii="Noto Sans CJK KR" w:hAnsi="Noto Sans CJK KR" w:eastAsia="Noto Sans CJK KR"/>
          </w:rPr>
          <w:t>https://vite.dev/guide/static-deploy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8"/>
            <w:shd w:fill="EAF4EA"/>
            <w:tcBorders>
              <w:top w:val="single" w:sz="8" w:color="9BC49B"/>
              <w:left w:val="single" w:sz="8" w:color="9BC49B"/>
              <w:bottom w:val="single" w:sz="8" w:color="9BC49B"/>
              <w:right w:val="single" w:sz="8" w:color="9BC49B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06100"/>
                <w:sz w:val="20"/>
              </w:rPr>
              <w:t>실습 완료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404040"/>
                <w:sz w:val="19"/>
              </w:rPr>
              <w:t>이 교재의 최종 결과는 Vercel Production Deployment Ready, https://fsipi.vercel.app 접속, Render CLIENT_ORIGIN 반영, 브라우저 API 요청 200 확인입니다. 이후 단계에서는 공식 도메인 연결과 운영 환경 점검을 진행합니다.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879" w:right="964" w:bottom="879" w:left="964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808080"/>
        <w:sz w:val="16"/>
      </w:rPr>
      <w:t>Vercel 기반 React·Vite 프론트엔드 배포 실습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95959"/>
        <w:sz w:val="17"/>
      </w:rPr>
      <w:t>미래스마트산업진흥원 웹사이트 배포 실습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200"/>
      <w:contextualSpacing/>
      <w:jc w:val="center"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/>
      <w:b/>
      <w:bCs/>
      <w:color w:val="59595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ead">
    <w:name w:val="Chapter Lead"/>
    <w:pPr>
      <w:spacing w:after="160" w:line="324" w:lineRule="auto"/>
    </w:pPr>
    <w:rPr>
      <w:rFonts w:ascii="Noto Sans CJK KR" w:hAnsi="Noto Sans CJK KR" w:eastAsia="Noto Sans CJK KR"/>
      <w:color w:val="40404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hyperlink" Target="https://vercel.com/docs/getting-started-with-vercel" TargetMode="External"/><Relationship Id="rId25" Type="http://schemas.openxmlformats.org/officeDocument/2006/relationships/hyperlink" Target="https://vercel.com/docs/monorepos" TargetMode="External"/><Relationship Id="rId26" Type="http://schemas.openxmlformats.org/officeDocument/2006/relationships/hyperlink" Target="https://vercel.com/docs/git/vercel-for-github" TargetMode="External"/><Relationship Id="rId27" Type="http://schemas.openxmlformats.org/officeDocument/2006/relationships/hyperlink" Target="https://vercel.com/docs/builds/configure-a-build" TargetMode="External"/><Relationship Id="rId28" Type="http://schemas.openxmlformats.org/officeDocument/2006/relationships/hyperlink" Target="https://vercel.com/docs/frameworks/frontend/vite" TargetMode="External"/><Relationship Id="rId29" Type="http://schemas.openxmlformats.org/officeDocument/2006/relationships/hyperlink" Target="https://vercel.com/docs/git" TargetMode="External"/><Relationship Id="rId30" Type="http://schemas.openxmlformats.org/officeDocument/2006/relationships/hyperlink" Target="https://vercel.com/docs/plans/hobby" TargetMode="External"/><Relationship Id="rId31" Type="http://schemas.openxmlformats.org/officeDocument/2006/relationships/hyperlink" Target="https://vercel.com/docs/limits/fair-use-guidelines" TargetMode="External"/><Relationship Id="rId32" Type="http://schemas.openxmlformats.org/officeDocument/2006/relationships/hyperlink" Target="https://vercel.com/docs/functions/runtimes/node-js/node-js-versions" TargetMode="External"/><Relationship Id="rId33" Type="http://schemas.openxmlformats.org/officeDocument/2006/relationships/hyperlink" Target="https://vercel.com/docs/environment-variables/managing-environment-variables" TargetMode="External"/><Relationship Id="rId34" Type="http://schemas.openxmlformats.org/officeDocument/2006/relationships/hyperlink" Target="https://vercel.com/docs/deployments/generated-urls" TargetMode="External"/><Relationship Id="rId35" Type="http://schemas.openxmlformats.org/officeDocument/2006/relationships/hyperlink" Target="https://vercel.com/docs/frameworks/frontend/vite#using-vite-to-make-spas" TargetMode="External"/><Relationship Id="rId36" Type="http://schemas.openxmlformats.org/officeDocument/2006/relationships/hyperlink" Target="https://vercel.com/docs/domains/working-with-domains/add-a-domain" TargetMode="External"/><Relationship Id="rId37" Type="http://schemas.openxmlformats.org/officeDocument/2006/relationships/hyperlink" Target="https://vite.dev/guide/env-and-mode" TargetMode="External"/><Relationship Id="rId38" Type="http://schemas.openxmlformats.org/officeDocument/2006/relationships/hyperlink" Target="https://vite.dev/guide/static-depl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Vercel 기반 React·Vite 프론트엔드 배포 실습 튜토리얼</dc:title>
  <dc:subject>미래스마트산업진흥원 웹사이트 Vercel 배포</dc:subject>
  <dc:creator>미래스마트산업진흥원</dc:creator>
  <cp:keywords>Vercel, React, Vite, GitHub, Render, CORS, 배포</cp:keywords>
  <dc:description>2026년 6월 21일 실습 화면 및 Vercel 공식 문서 기준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