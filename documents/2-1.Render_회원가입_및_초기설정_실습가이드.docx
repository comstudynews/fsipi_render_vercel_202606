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KR" w:hAnsi="Noto Sans CJK KR" w:eastAsia="Noto Sans CJK KR"/>
          <w:b/>
          <w:color w:val="228B22"/>
          <w:sz w:val="30"/>
        </w:rPr>
        <w:t>RENDER</w:t>
      </w:r>
    </w:p>
    <w:p>
      <w:pPr>
        <w:pStyle w:val="Title"/>
        <w:spacing w:before="360" w:after="280"/>
        <w:jc w:val="center"/>
      </w:pPr>
      <w:r>
        <w:rPr>
          <w:rFonts w:ascii="Noto Sans CJK KR" w:hAnsi="Noto Sans CJK KR" w:eastAsia="Noto Sans CJK KR"/>
          <w:b/>
          <w:color w:val="1F2937"/>
          <w:sz w:val="52"/>
        </w:rPr>
        <w:t>Render 회원가입 및</w:t>
        <w:br/>
        <w:t>초기 설정 실습 가이드</w:t>
      </w:r>
    </w:p>
    <w:p>
      <w:pPr>
        <w:spacing w:after="480"/>
        <w:jc w:val="center"/>
      </w:pPr>
      <w:r>
        <w:rPr>
          <w:rFonts w:ascii="Noto Sans CJK KR" w:hAnsi="Noto Sans CJK KR" w:eastAsia="Noto Sans CJK KR"/>
          <w:color w:val="5A626C"/>
          <w:sz w:val="26"/>
        </w:rPr>
        <w:t>GitHub 연동과 Web Service 생성 준비까지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7776"/>
            <w:shd w:fill="22A44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/>
          </w:p>
        </w:tc>
      </w:tr>
    </w:tbl>
    <w:p>
      <w:pPr>
        <w:spacing w:before="560" w:after="120"/>
        <w:jc w:val="center"/>
      </w:pPr>
      <w:r>
        <w:rPr>
          <w:rFonts w:ascii="Noto Sans CJK KR" w:hAnsi="Noto Sans CJK KR" w:eastAsia="Noto Sans CJK KR"/>
          <w:color w:val="1F2937"/>
          <w:sz w:val="22"/>
        </w:rPr>
        <w:t>실습 대상: Node.js 백엔드 배포 입문자</w:t>
      </w:r>
    </w:p>
    <w:p>
      <w:pPr>
        <w:spacing w:after="120"/>
        <w:jc w:val="center"/>
      </w:pPr>
      <w:r>
        <w:rPr>
          <w:rFonts w:ascii="Noto Sans CJK KR" w:hAnsi="Noto Sans CJK KR" w:eastAsia="Noto Sans CJK KR"/>
          <w:color w:val="1F2937"/>
          <w:sz w:val="22"/>
        </w:rPr>
        <w:t>적용 사례: 미래스마트산업진흥원(FSIPI) 홈페이지</w:t>
      </w:r>
    </w:p>
    <w:p>
      <w:pPr>
        <w:spacing w:before="1080"/>
        <w:jc w:val="center"/>
      </w:pPr>
      <w:r>
        <w:rPr>
          <w:rFonts w:ascii="Noto Sans CJK KR" w:hAnsi="Noto Sans CJK KR" w:eastAsia="Noto Sans CJK KR"/>
          <w:color w:val="5A626C"/>
          <w:sz w:val="21"/>
        </w:rPr>
        <w:t>2026년 6월 기준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학습 안내</w:t>
      </w:r>
    </w:p>
    <w:p>
      <w:r>
        <w:rPr>
          <w:rFonts w:ascii="Noto Sans CJK KR" w:hAnsi="Noto Sans CJK KR" w:eastAsia="Noto Sans CJK KR"/>
          <w:color w:val="1F2937"/>
          <w:sz w:val="21"/>
        </w:rPr>
        <w:t>이 교재는 Render 계정을 만들고, 첫 워크스페이스를 설정한 다음 GitHub 저장소를 연결하여 Web Service 생성 화면까지 이동하는 절차를 다룬다. 화면 구성은 서비스 업데이트에 따라 달라질 수 있으므로 항목의 의미와 선택 기준을 함께 익히는 데 초점을 둔다.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28B22"/>
          <w:sz w:val="28"/>
        </w:rPr>
        <w:t>학습 목표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Render의 계정, 워크스페이스, 서비스 개념을 구분한다.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GitHub 계정으로 Render에 가입하거나 로그인한다.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FSIPI 프로젝트에 맞는 워크스페이스와 온보딩 항목을 선택한다.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GitHub 저장소 접근 권한을 안전하게 설정한다.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백엔드 배포를 위한 Web Service 생성 화면까지 이동한다.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28B22"/>
          <w:sz w:val="28"/>
        </w:rPr>
        <w:t>준비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DEFD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20"/>
              </w:rPr>
              <w:t>항목</w:t>
            </w:r>
          </w:p>
        </w:tc>
        <w:tc>
          <w:tcPr>
            <w:tcW w:type="dxa" w:w="4933"/>
            <w:shd w:fill="DDEFD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20"/>
              </w:rPr>
              <w:t>준비 내용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웹 브라우저</w:t>
            </w:r>
          </w:p>
        </w:tc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Chrome, Edge 등 최신 브라우저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GitHub 계정</w:t>
            </w:r>
          </w:p>
        </w:tc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Render 로그인 및 저장소 연동에 사용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배포할 저장소</w:t>
            </w:r>
          </w:p>
        </w:tc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Node.js·Express 백엔드 코드가 포함된 GitHub 저장소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이메일</w:t>
            </w:r>
          </w:p>
        </w:tc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가입 확인 및 알림 수신이 가능한 주소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76"/>
            <w:shd w:fill="EAF6E8"/>
            <w:tcBorders>
              <w:top w:val="single" w:sz="6" w:color="9ACD93"/>
              <w:left w:val="single" w:sz="12" w:color="2E8B57"/>
              <w:bottom w:val="single" w:sz="6" w:color="9ACD93"/>
              <w:right w:val="single" w:sz="6" w:color="9ACD93"/>
            </w:tcBorders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28B22"/>
                <w:sz w:val="21"/>
              </w:rPr>
              <w:t>비용 관련 주의</w:t>
            </w:r>
          </w:p>
          <w:p>
            <w:pPr>
              <w:spacing w:after="40" w:line="276" w:lineRule="auto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Render 가입 자체에는 비용이 들지 않는다. 첫 워크스페이스는 일반적으로 Hobby 플랜으로 생성된다.</w:t>
            </w:r>
          </w:p>
          <w:p>
            <w:pPr>
              <w:spacing w:after="40" w:line="276" w:lineRule="auto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Hobby 플랜은 월 기본 요금이 없지만, 선택한 서비스 사양이나 사용량에 따라 비용이 발생할 수 있다. 배포 전 서비스 요금과 결제 설정을 확인한다.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228B22"/>
          <w:sz w:val="28"/>
        </w:rPr>
        <w:t>실습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29"/>
            <w:shd w:fill="EAF6E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7"/>
                <w:sz w:val="18"/>
              </w:rPr>
              <w:t>① 가입/로그인</w:t>
            </w:r>
          </w:p>
        </w:tc>
        <w:tc>
          <w:tcPr>
            <w:tcW w:type="dxa" w:w="1829"/>
            <w:shd w:fill="F3F4F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7"/>
                <w:sz w:val="18"/>
              </w:rPr>
              <w:t>② 워크스페이스</w:t>
            </w:r>
          </w:p>
        </w:tc>
        <w:tc>
          <w:tcPr>
            <w:tcW w:type="dxa" w:w="1829"/>
            <w:shd w:fill="EAF6E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7"/>
                <w:sz w:val="18"/>
              </w:rPr>
              <w:t>③ 온보딩</w:t>
            </w:r>
          </w:p>
        </w:tc>
        <w:tc>
          <w:tcPr>
            <w:tcW w:type="dxa" w:w="1829"/>
            <w:shd w:fill="F3F4F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7"/>
                <w:sz w:val="18"/>
              </w:rPr>
              <w:t>④ 서비스 선택</w:t>
            </w:r>
          </w:p>
        </w:tc>
        <w:tc>
          <w:tcPr>
            <w:tcW w:type="dxa" w:w="1829"/>
            <w:shd w:fill="EAF6E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2937"/>
                <w:sz w:val="18"/>
              </w:rPr>
              <w:t>⑤ GitHub 연동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1. Render 계정 만들기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28B22"/>
          <w:sz w:val="28"/>
        </w:rPr>
        <w:t>1.1 Render 접속과 가입 방식 선택</w:t>
      </w:r>
    </w:p>
    <w:p>
      <w:pPr>
        <w:spacing w:before="80" w:after="60" w:line="288" w:lineRule="auto"/>
        <w:ind w:left="113" w:hanging="113"/>
        <w:keepNext/>
      </w:pPr>
      <w:r>
        <w:rPr>
          <w:rFonts w:ascii="Noto Sans CJK KR" w:hAnsi="Noto Sans CJK KR" w:eastAsia="Noto Sans CJK KR"/>
          <w:b/>
          <w:color w:val="228B22"/>
          <w:sz w:val="22"/>
        </w:rPr>
        <w:t xml:space="preserve">① </w:t>
      </w:r>
      <w:r>
        <w:rPr>
          <w:rFonts w:ascii="Noto Sans CJK KR" w:hAnsi="Noto Sans CJK KR" w:eastAsia="Noto Sans CJK KR"/>
          <w:b/>
          <w:color w:val="1F2937"/>
          <w:sz w:val="22"/>
        </w:rPr>
        <w:t>Render 홈페이지 접속</w:t>
      </w:r>
    </w:p>
    <w:p>
      <w:pPr>
        <w:spacing w:after="100" w:line="300" w:lineRule="auto"/>
        <w:ind w:left="312"/>
      </w:pPr>
      <w:r>
        <w:rPr>
          <w:rFonts w:ascii="Noto Sans CJK KR" w:hAnsi="Noto Sans CJK KR" w:eastAsia="Noto Sans CJK KR"/>
          <w:color w:val="1F2937"/>
          <w:sz w:val="21"/>
        </w:rPr>
        <w:t>웹 브라우저에서 Render 홈페이지에 접속하고 Sign Up 또는 Get Started 항목을 선택한다.</w:t>
      </w:r>
    </w:p>
    <w:p>
      <w:pPr>
        <w:spacing w:before="80" w:after="60" w:line="288" w:lineRule="auto"/>
        <w:ind w:left="113" w:hanging="113"/>
        <w:keepNext/>
      </w:pPr>
      <w:r>
        <w:rPr>
          <w:rFonts w:ascii="Noto Sans CJK KR" w:hAnsi="Noto Sans CJK KR" w:eastAsia="Noto Sans CJK KR"/>
          <w:b/>
          <w:color w:val="228B22"/>
          <w:sz w:val="22"/>
        </w:rPr>
        <w:t xml:space="preserve">② </w:t>
      </w:r>
      <w:r>
        <w:rPr>
          <w:rFonts w:ascii="Noto Sans CJK KR" w:hAnsi="Noto Sans CJK KR" w:eastAsia="Noto Sans CJK KR"/>
          <w:b/>
          <w:color w:val="1F2937"/>
          <w:sz w:val="22"/>
        </w:rPr>
        <w:t>로그인 제공자 선택</w:t>
      </w:r>
    </w:p>
    <w:p>
      <w:pPr>
        <w:spacing w:after="100" w:line="300" w:lineRule="auto"/>
        <w:ind w:left="312"/>
      </w:pPr>
      <w:r>
        <w:rPr>
          <w:rFonts w:ascii="Noto Sans CJK KR" w:hAnsi="Noto Sans CJK KR" w:eastAsia="Noto Sans CJK KR"/>
          <w:color w:val="1F2937"/>
          <w:sz w:val="21"/>
        </w:rPr>
        <w:t>Render는 GitHub, Google, GitLab, Bitbucket, 이메일과 비밀번호 방식 등을 지원한다. GitHub 저장소에서 배포할 예정이라면 GitHub 방식이 가장 간단하다.</w:t>
      </w:r>
    </w:p>
    <w:p>
      <w:pPr>
        <w:spacing w:before="80" w:after="60" w:line="288" w:lineRule="auto"/>
        <w:ind w:left="113" w:hanging="113"/>
        <w:keepNext/>
      </w:pPr>
      <w:r>
        <w:rPr>
          <w:rFonts w:ascii="Noto Sans CJK KR" w:hAnsi="Noto Sans CJK KR" w:eastAsia="Noto Sans CJK KR"/>
          <w:b/>
          <w:color w:val="228B22"/>
          <w:sz w:val="22"/>
        </w:rPr>
        <w:t xml:space="preserve">③ </w:t>
      </w:r>
      <w:r>
        <w:rPr>
          <w:rFonts w:ascii="Noto Sans CJK KR" w:hAnsi="Noto Sans CJK KR" w:eastAsia="Noto Sans CJK KR"/>
          <w:b/>
          <w:color w:val="1F2937"/>
          <w:sz w:val="22"/>
        </w:rPr>
        <w:t>GitHub 인증 승인</w:t>
      </w:r>
    </w:p>
    <w:p>
      <w:pPr>
        <w:spacing w:after="100" w:line="300" w:lineRule="auto"/>
        <w:ind w:left="312"/>
      </w:pPr>
      <w:r>
        <w:rPr>
          <w:rFonts w:ascii="Noto Sans CJK KR" w:hAnsi="Noto Sans CJK KR" w:eastAsia="Noto Sans CJK KR"/>
          <w:color w:val="1F2937"/>
          <w:sz w:val="21"/>
        </w:rPr>
        <w:t>GitHub 로그인 화면이 나타나면 사용할 계정으로 로그인하고 Render의 기본 인증 요청을 승인한다.</w:t>
      </w:r>
    </w:p>
    <w:p>
      <w:pPr>
        <w:spacing w:before="80" w:after="60" w:line="288" w:lineRule="auto"/>
        <w:ind w:left="113" w:hanging="113"/>
        <w:keepNext/>
      </w:pPr>
      <w:r>
        <w:rPr>
          <w:rFonts w:ascii="Noto Sans CJK KR" w:hAnsi="Noto Sans CJK KR" w:eastAsia="Noto Sans CJK KR"/>
          <w:b/>
          <w:color w:val="228B22"/>
          <w:sz w:val="22"/>
        </w:rPr>
        <w:t xml:space="preserve">④ </w:t>
      </w:r>
      <w:r>
        <w:rPr>
          <w:rFonts w:ascii="Noto Sans CJK KR" w:hAnsi="Noto Sans CJK KR" w:eastAsia="Noto Sans CJK KR"/>
          <w:b/>
          <w:color w:val="1F2937"/>
          <w:sz w:val="22"/>
        </w:rPr>
        <w:t>계정 생성 완료 확인</w:t>
      </w:r>
    </w:p>
    <w:p>
      <w:pPr>
        <w:spacing w:after="100" w:line="300" w:lineRule="auto"/>
        <w:ind w:left="312"/>
      </w:pPr>
      <w:r>
        <w:rPr>
          <w:rFonts w:ascii="Noto Sans CJK KR" w:hAnsi="Noto Sans CJK KR" w:eastAsia="Noto Sans CJK KR"/>
          <w:color w:val="1F2937"/>
          <w:sz w:val="21"/>
        </w:rPr>
        <w:t>인증이 끝나면 Render Dashboard로 이동한다. 동일 이메일로 기존 계정이 있다면 새 계정 대신 기존 계정으로 로그인될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76"/>
            <w:shd w:fill="EAF6E8"/>
            <w:tcBorders>
              <w:top w:val="single" w:sz="6" w:color="9ACD93"/>
              <w:left w:val="single" w:sz="12" w:color="2E8B57"/>
              <w:bottom w:val="single" w:sz="6" w:color="9ACD93"/>
              <w:right w:val="single" w:sz="6" w:color="9ACD93"/>
            </w:tcBorders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28B22"/>
                <w:sz w:val="21"/>
              </w:rPr>
              <w:t>권장 선택</w:t>
            </w:r>
          </w:p>
          <w:p>
            <w:pPr>
              <w:spacing w:after="40" w:line="276" w:lineRule="auto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이 실습에서는 GitHub 저장소와 자동 배포를 연결하므로 GitHub 계정으로 가입하거나 로그인한다.</w:t>
            </w:r>
          </w:p>
          <w:p>
            <w:pPr>
              <w:spacing w:after="40" w:line="276" w:lineRule="auto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로그인용 GitHub 계정과 배포 권한을 부여할 GitHub 계정을 동일하게 사용하는 것이 관리하기 쉽다.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228B22"/>
          <w:sz w:val="28"/>
        </w:rPr>
        <w:t>1.2 계정 보안 설정</w:t>
      </w:r>
    </w:p>
    <w:p>
      <w:r>
        <w:rPr>
          <w:rFonts w:ascii="Noto Sans CJK KR" w:hAnsi="Noto Sans CJK KR" w:eastAsia="Noto Sans CJK KR"/>
          <w:color w:val="1F2937"/>
          <w:sz w:val="21"/>
        </w:rPr>
        <w:t>가입이 끝난 뒤 Account Settings의 Account Security에서 연결된 로그인 방법, Git 배포 자격 증명, 2단계 인증(2FA)을 확인한다. 기관 홈페이지나 운영 서비스를 관리할 계정은 2FA를 활성화하는 편이 안전하다.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2. 첫 워크스페이스 설정</w:t>
      </w:r>
    </w:p>
    <w:p>
      <w:r>
        <w:rPr>
          <w:rFonts w:ascii="Noto Sans CJK KR" w:hAnsi="Noto Sans CJK KR" w:eastAsia="Noto Sans CJK KR"/>
          <w:color w:val="1F2937"/>
          <w:sz w:val="21"/>
        </w:rPr>
        <w:t>Render의 서비스, 데이터베이스, 환경 설정은 모두 워크스페이스에 속한다. 가입 과정에서 첫 워크스페이스의 이름과 사용 목적을 묻는 화면이 나타날 수 있다.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4434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19ef8-7cd2-48cf-8dde-7a6ec1a3f63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43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</w:pPr>
      <w:r>
        <w:rPr>
          <w:rFonts w:ascii="Noto Sans CJK KR" w:hAnsi="Noto Sans CJK KR" w:eastAsia="Noto Sans CJK KR"/>
          <w:color w:val="5A626C"/>
          <w:sz w:val="18"/>
        </w:rPr>
        <w:t>그림 1. 새 워크스페이스 생성 화면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28B22"/>
          <w:sz w:val="28"/>
        </w:rPr>
        <w:t>2.1 FSIPI 프로젝트 권장 입력값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DEFD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화면 항목</w:t>
            </w:r>
          </w:p>
        </w:tc>
        <w:tc>
          <w:tcPr>
            <w:tcW w:type="dxa" w:w="3289"/>
            <w:shd w:fill="DDEFD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권장 선택</w:t>
            </w:r>
          </w:p>
        </w:tc>
        <w:tc>
          <w:tcPr>
            <w:tcW w:type="dxa" w:w="3289"/>
            <w:shd w:fill="DDEFD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선택 이유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Workspace name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FSIPI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기관 프로젝트를 식별하기 쉽다.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Use this workspace for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Work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기관 홈페이지 개발·운영 목적이다.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How many developers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Just me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현재 단독으로 설정하는 경우에 해당한다.</w:t>
            </w:r>
          </w:p>
        </w:tc>
      </w:tr>
    </w:tbl>
    <w:p>
      <w:pPr>
        <w:spacing w:before="120"/>
      </w:pPr>
      <w:r>
        <w:rPr>
          <w:rFonts w:ascii="Noto Sans CJK KR" w:hAnsi="Noto Sans CJK KR" w:eastAsia="Noto Sans CJK KR"/>
          <w:color w:val="1F2937"/>
          <w:sz w:val="21"/>
        </w:rPr>
        <w:t>입력 후 Next를 선택한다. 워크스페이스 이름 입력은 선택 사항으로 표시될 수 있으나, 여러 프로젝트를 관리할 가능성을 고려하면 의미 있는 이름을 지정하는 편이 좋다.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3. 온보딩 설문 완료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00600" cy="4856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f0ca1f-afbb-4b9a-b4a8-711e6105a1a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85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</w:pPr>
      <w:r>
        <w:rPr>
          <w:rFonts w:ascii="Noto Sans CJK KR" w:hAnsi="Noto Sans CJK KR" w:eastAsia="Noto Sans CJK KR"/>
          <w:color w:val="5A626C"/>
          <w:sz w:val="18"/>
        </w:rPr>
        <w:t>그림 2. 구축 대상과 중요 기능을 선택하는 온보딩 화면</w:t>
      </w:r>
    </w:p>
    <w:p>
      <w:r>
        <w:rPr>
          <w:rFonts w:ascii="Noto Sans CJK KR" w:hAnsi="Noto Sans CJK KR" w:eastAsia="Noto Sans CJK KR"/>
          <w:color w:val="1F2937"/>
          <w:sz w:val="21"/>
        </w:rPr>
        <w:t>온보딩 설문은 Dashboard 구성을 안내하기 위한 선택 단계이며, 실제 배포 설정값을 확정하는 화면은 아니다. FSIPI 홈페이지 백엔드를 Render에 배포하는 실습에서는 다음과 같이 선택한다.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What are you looking to build with Render?: Backend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What capabilities matter most?: Developer velocity, Security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선택 완료: Finish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76"/>
            <w:shd w:fill="EAF6E8"/>
            <w:tcBorders>
              <w:top w:val="single" w:sz="6" w:color="9ACD93"/>
              <w:left w:val="single" w:sz="12" w:color="2E8B57"/>
              <w:bottom w:val="single" w:sz="6" w:color="9ACD93"/>
              <w:right w:val="single" w:sz="6" w:color="9ACD93"/>
            </w:tcBorders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28B22"/>
                <w:sz w:val="21"/>
              </w:rPr>
              <w:t>설문을 건너뛰어도 되는가?</w:t>
            </w:r>
          </w:p>
          <w:p>
            <w:pPr>
              <w:spacing w:after="40" w:line="276" w:lineRule="auto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각 항목에 Optional이 표시되어 있으므로 Skip Survey를 선택해도 계정 생성이나 배포 기능에는 영향을 주지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4. Dashboard에서 서비스 생성 시작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73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8beb06-1d50-47e5-8928-cc6f61f1018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7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</w:pPr>
      <w:r>
        <w:rPr>
          <w:rFonts w:ascii="Noto Sans CJK KR" w:hAnsi="Noto Sans CJK KR" w:eastAsia="Noto Sans CJK KR"/>
          <w:color w:val="5A626C"/>
          <w:sz w:val="18"/>
        </w:rPr>
        <w:t>그림 3. Render에서 생성할 수 있는 주요 서비스 유형</w:t>
      </w:r>
    </w:p>
    <w:p>
      <w:r>
        <w:rPr>
          <w:rFonts w:ascii="Noto Sans CJK KR" w:hAnsi="Noto Sans CJK KR" w:eastAsia="Noto Sans CJK KR"/>
          <w:color w:val="1F2937"/>
          <w:sz w:val="21"/>
        </w:rPr>
        <w:t>Dashboard에서 + New를 선택하면 서비스 유형을 고를 수 있다. Node.js·Express REST API를 인터넷에 공개하려면 Web Services의 New Web Service를 선택한다.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28B22"/>
          <w:sz w:val="28"/>
        </w:rPr>
        <w:t>4.1 서비스 유형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DEFD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유형</w:t>
            </w:r>
          </w:p>
        </w:tc>
        <w:tc>
          <w:tcPr>
            <w:tcW w:type="dxa" w:w="3289"/>
            <w:shd w:fill="DDEFD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주요 용도</w:t>
            </w:r>
          </w:p>
        </w:tc>
        <w:tc>
          <w:tcPr>
            <w:tcW w:type="dxa" w:w="3289"/>
            <w:shd w:fill="DDEFD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이번 실습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Static Sites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정적 프론트엔드, 블로그, 콘텐츠 사이트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Vercel을 사용할 예정이므로 선택하지 않음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Web Services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동적 웹 앱, API 서버, 모바일 백엔드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선택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Private Services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Render 내부 네트워크 전용 서비스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외부 공개 API이므로 선택하지 않음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Background Workers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큐 처리, 비동기 장기 작업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현재 범위 아님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Cron Jobs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정해진 주기로 실행하는 단기 작업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현재 범위 아님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Postgres / Key Value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관리형 데이터 저장소</w:t>
            </w:r>
          </w:p>
        </w:tc>
        <w:tc>
          <w:tcPr>
            <w:tcW w:type="dxa" w:w="328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MongoDB Atlas를 사용하므로 선택하지 않음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5. GitHub 저장소 연결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18523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ad0c5c-a797-48aa-802d-880ec119e3b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</w:pPr>
      <w:r>
        <w:rPr>
          <w:rFonts w:ascii="Noto Sans CJK KR" w:hAnsi="Noto Sans CJK KR" w:eastAsia="Noto Sans CJK KR"/>
          <w:color w:val="5A626C"/>
          <w:sz w:val="18"/>
        </w:rPr>
        <w:t>그림 4. Web Service의 Git 제공자 연결 화면</w:t>
      </w:r>
    </w:p>
    <w:p>
      <w:pPr>
        <w:spacing w:before="80" w:after="60" w:line="288" w:lineRule="auto"/>
        <w:ind w:left="113" w:hanging="113"/>
        <w:keepNext/>
      </w:pPr>
      <w:r>
        <w:rPr>
          <w:rFonts w:ascii="Noto Sans CJK KR" w:hAnsi="Noto Sans CJK KR" w:eastAsia="Noto Sans CJK KR"/>
          <w:b/>
          <w:color w:val="228B22"/>
          <w:sz w:val="22"/>
        </w:rPr>
        <w:t xml:space="preserve">① </w:t>
      </w:r>
      <w:r>
        <w:rPr>
          <w:rFonts w:ascii="Noto Sans CJK KR" w:hAnsi="Noto Sans CJK KR" w:eastAsia="Noto Sans CJK KR"/>
          <w:b/>
          <w:color w:val="1F2937"/>
          <w:sz w:val="22"/>
        </w:rPr>
        <w:t>Git Provider 탭 확인</w:t>
      </w:r>
    </w:p>
    <w:p>
      <w:pPr>
        <w:spacing w:after="100" w:line="300" w:lineRule="auto"/>
        <w:ind w:left="312"/>
      </w:pPr>
      <w:r>
        <w:rPr>
          <w:rFonts w:ascii="Noto Sans CJK KR" w:hAnsi="Noto Sans CJK KR" w:eastAsia="Noto Sans CJK KR"/>
          <w:color w:val="1F2937"/>
          <w:sz w:val="21"/>
        </w:rPr>
        <w:t>Source Code 영역에서 Git Provider가 선택되어 있는지 확인한다.</w:t>
      </w:r>
    </w:p>
    <w:p>
      <w:pPr>
        <w:spacing w:before="80" w:after="60" w:line="288" w:lineRule="auto"/>
        <w:ind w:left="113" w:hanging="113"/>
        <w:keepNext/>
      </w:pPr>
      <w:r>
        <w:rPr>
          <w:rFonts w:ascii="Noto Sans CJK KR" w:hAnsi="Noto Sans CJK KR" w:eastAsia="Noto Sans CJK KR"/>
          <w:b/>
          <w:color w:val="228B22"/>
          <w:sz w:val="22"/>
        </w:rPr>
        <w:t xml:space="preserve">② </w:t>
      </w:r>
      <w:r>
        <w:rPr>
          <w:rFonts w:ascii="Noto Sans CJK KR" w:hAnsi="Noto Sans CJK KR" w:eastAsia="Noto Sans CJK KR"/>
          <w:b/>
          <w:color w:val="1F2937"/>
          <w:sz w:val="22"/>
        </w:rPr>
        <w:t>GitHub 선택</w:t>
      </w:r>
    </w:p>
    <w:p>
      <w:pPr>
        <w:spacing w:after="100" w:line="300" w:lineRule="auto"/>
        <w:ind w:left="312"/>
      </w:pPr>
      <w:r>
        <w:rPr>
          <w:rFonts w:ascii="Noto Sans CJK KR" w:hAnsi="Noto Sans CJK KR" w:eastAsia="Noto Sans CJK KR"/>
          <w:color w:val="1F2937"/>
          <w:sz w:val="21"/>
        </w:rPr>
        <w:t>GitHub 버튼을 누르면 GitHub 권한 승인 화면으로 이동한다.</w:t>
      </w:r>
    </w:p>
    <w:p>
      <w:pPr>
        <w:spacing w:before="80" w:after="60" w:line="288" w:lineRule="auto"/>
        <w:ind w:left="113" w:hanging="113"/>
        <w:keepNext/>
      </w:pPr>
      <w:r>
        <w:rPr>
          <w:rFonts w:ascii="Noto Sans CJK KR" w:hAnsi="Noto Sans CJK KR" w:eastAsia="Noto Sans CJK KR"/>
          <w:b/>
          <w:color w:val="228B22"/>
          <w:sz w:val="22"/>
        </w:rPr>
        <w:t xml:space="preserve">③ </w:t>
      </w:r>
      <w:r>
        <w:rPr>
          <w:rFonts w:ascii="Noto Sans CJK KR" w:hAnsi="Noto Sans CJK KR" w:eastAsia="Noto Sans CJK KR"/>
          <w:b/>
          <w:color w:val="1F2937"/>
          <w:sz w:val="22"/>
        </w:rPr>
        <w:t>저장소 접근 범위 지정</w:t>
      </w:r>
    </w:p>
    <w:p>
      <w:pPr>
        <w:spacing w:after="100" w:line="300" w:lineRule="auto"/>
        <w:ind w:left="312"/>
      </w:pPr>
      <w:r>
        <w:rPr>
          <w:rFonts w:ascii="Noto Sans CJK KR" w:hAnsi="Noto Sans CJK KR" w:eastAsia="Noto Sans CJK KR"/>
          <w:color w:val="1F2937"/>
          <w:sz w:val="21"/>
        </w:rPr>
        <w:t>보안을 위해 All repositories보다는 Only select repositories를 선택하고 배포에 사용할 저장소만 지정한다.</w:t>
      </w:r>
    </w:p>
    <w:p>
      <w:pPr>
        <w:spacing w:before="80" w:after="60" w:line="288" w:lineRule="auto"/>
        <w:ind w:left="113" w:hanging="113"/>
        <w:keepNext/>
      </w:pPr>
      <w:r>
        <w:rPr>
          <w:rFonts w:ascii="Noto Sans CJK KR" w:hAnsi="Noto Sans CJK KR" w:eastAsia="Noto Sans CJK KR"/>
          <w:b/>
          <w:color w:val="228B22"/>
          <w:sz w:val="22"/>
        </w:rPr>
        <w:t xml:space="preserve">④ </w:t>
      </w:r>
      <w:r>
        <w:rPr>
          <w:rFonts w:ascii="Noto Sans CJK KR" w:hAnsi="Noto Sans CJK KR" w:eastAsia="Noto Sans CJK KR"/>
          <w:b/>
          <w:color w:val="1F2937"/>
          <w:sz w:val="22"/>
        </w:rPr>
        <w:t>Install 또는 Authorize 선택</w:t>
      </w:r>
    </w:p>
    <w:p>
      <w:pPr>
        <w:spacing w:after="100" w:line="300" w:lineRule="auto"/>
        <w:ind w:left="312"/>
      </w:pPr>
      <w:r>
        <w:rPr>
          <w:rFonts w:ascii="Noto Sans CJK KR" w:hAnsi="Noto Sans CJK KR" w:eastAsia="Noto Sans CJK KR"/>
          <w:color w:val="1F2937"/>
          <w:sz w:val="21"/>
        </w:rPr>
        <w:t>GitHub App 설치와 권한 승인을 완료하면 Render Dashboard로 돌아온다.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1757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15ec71-1a5a-4cd2-87ed-31fa132e9fb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5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</w:pPr>
      <w:r>
        <w:rPr>
          <w:rFonts w:ascii="Noto Sans CJK KR" w:hAnsi="Noto Sans CJK KR" w:eastAsia="Noto Sans CJK KR"/>
          <w:color w:val="5A626C"/>
          <w:sz w:val="18"/>
        </w:rPr>
        <w:t>그림 5. GitHub 연결 후 표시된 저장소 목록</w:t>
      </w:r>
    </w:p>
    <w:p>
      <w:r>
        <w:rPr>
          <w:rFonts w:ascii="Noto Sans CJK KR" w:hAnsi="Noto Sans CJK KR" w:eastAsia="Noto Sans CJK KR"/>
          <w:color w:val="1F2937"/>
          <w:sz w:val="21"/>
        </w:rPr>
        <w:t>저장소 목록에서 배포 대상 저장소를 선택한다. FSIPI 실습 화면에서는 comstudynews / fsipi_render_vercel_20260606 저장소가 표시되어 있다. 저장소를 선택하면 브랜치, 루트 디렉터리, 빌드 명령, 실행 명령을 입력하는 서비스 구성 단계로 이동한다.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76"/>
            <w:shd w:fill="EAF6E8"/>
            <w:tcBorders>
              <w:top w:val="single" w:sz="6" w:color="9ACD93"/>
              <w:left w:val="single" w:sz="12" w:color="2E8B57"/>
              <w:bottom w:val="single" w:sz="6" w:color="9ACD93"/>
              <w:right w:val="single" w:sz="6" w:color="9ACD93"/>
            </w:tcBorders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28B22"/>
                <w:sz w:val="21"/>
              </w:rPr>
              <w:t>자동 배포 동작</w:t>
            </w:r>
          </w:p>
          <w:p>
            <w:pPr>
              <w:spacing w:after="40" w:line="276" w:lineRule="auto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GitHub 저장소와 브랜치를 연결한 Web Service는 기본 설정에서 해당 브랜치에 변경 사항이 push되면 다시 빌드하고 배포한다.</w:t>
            </w:r>
          </w:p>
          <w:p>
            <w:pPr>
              <w:spacing w:after="40" w:line="276" w:lineRule="auto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자동 배포 여부는 서비스 설정에서 변경할 수 있다.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6. 가입 및 연동 완료 확인</w:t>
      </w:r>
    </w:p>
    <w:p>
      <w:r>
        <w:rPr>
          <w:rFonts w:ascii="Noto Sans CJK KR" w:hAnsi="Noto Sans CJK KR" w:eastAsia="Noto Sans CJK KR"/>
          <w:color w:val="1F2937"/>
          <w:sz w:val="21"/>
        </w:rPr>
        <w:t>다음 항목이 모두 확인되면 회원가입과 초기 설정이 완료된 것이다.</w:t>
      </w:r>
    </w:p>
    <w:p>
      <w:pPr>
        <w:spacing w:after="60"/>
        <w:ind w:left="113"/>
      </w:pPr>
      <w:r>
        <w:rPr>
          <w:rFonts w:ascii="Noto Sans CJK KR" w:hAnsi="Noto Sans CJK KR" w:eastAsia="Noto Sans CJK KR"/>
          <w:color w:val="1F2937"/>
          <w:sz w:val="21"/>
        </w:rPr>
        <w:t>☐ Render Dashboard에 로그인되어 있다.</w:t>
      </w:r>
    </w:p>
    <w:p>
      <w:pPr>
        <w:spacing w:after="60"/>
        <w:ind w:left="113"/>
      </w:pPr>
      <w:r>
        <w:rPr>
          <w:rFonts w:ascii="Noto Sans CJK KR" w:hAnsi="Noto Sans CJK KR" w:eastAsia="Noto Sans CJK KR"/>
          <w:color w:val="1F2937"/>
          <w:sz w:val="21"/>
        </w:rPr>
        <w:t>☐ 왼쪽 상단 또는 상단 영역에 FSIPI 워크스페이스가 표시된다.</w:t>
      </w:r>
    </w:p>
    <w:p>
      <w:pPr>
        <w:spacing w:after="60"/>
        <w:ind w:left="113"/>
      </w:pPr>
      <w:r>
        <w:rPr>
          <w:rFonts w:ascii="Noto Sans CJK KR" w:hAnsi="Noto Sans CJK KR" w:eastAsia="Noto Sans CJK KR"/>
          <w:color w:val="1F2937"/>
          <w:sz w:val="21"/>
        </w:rPr>
        <w:t>☐ New Web Service 화면에서 GitHub 저장소 목록이 나타난다.</w:t>
      </w:r>
    </w:p>
    <w:p>
      <w:pPr>
        <w:spacing w:after="60"/>
        <w:ind w:left="113"/>
      </w:pPr>
      <w:r>
        <w:rPr>
          <w:rFonts w:ascii="Noto Sans CJK KR" w:hAnsi="Noto Sans CJK KR" w:eastAsia="Noto Sans CJK KR"/>
          <w:color w:val="1F2937"/>
          <w:sz w:val="21"/>
        </w:rPr>
        <w:t>☐ 배포 대상 저장소를 선택할 수 있다.</w:t>
      </w:r>
    </w:p>
    <w:p>
      <w:pPr>
        <w:spacing w:after="60"/>
        <w:ind w:left="113"/>
      </w:pPr>
      <w:r>
        <w:rPr>
          <w:rFonts w:ascii="Noto Sans CJK KR" w:hAnsi="Noto Sans CJK KR" w:eastAsia="Noto Sans CJK KR"/>
          <w:color w:val="1F2937"/>
          <w:sz w:val="21"/>
        </w:rPr>
        <w:t>☐ Account Settings에서 GitHub 로그인 또는 Git Deployment Credential이 연결되어 있다.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28B22"/>
          <w:sz w:val="28"/>
        </w:rPr>
        <w:t>6.1 실습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AF6E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워크스페이스 이름</w:t>
            </w:r>
          </w:p>
        </w:tc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7"/>
                <w:sz w:val="19"/>
              </w:rPr>
              <w:t>FSIPI</w:t>
            </w:r>
          </w:p>
        </w:tc>
      </w:tr>
      <w:tr>
        <w:tc>
          <w:tcPr>
            <w:tcW w:type="dxa" w:w="4933"/>
            <w:shd w:fill="EAF6E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연결한 Git 제공자</w:t>
            </w:r>
          </w:p>
        </w:tc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7"/>
                <w:sz w:val="19"/>
              </w:rPr>
              <w:t>GitHub</w:t>
            </w:r>
          </w:p>
        </w:tc>
      </w:tr>
      <w:tr>
        <w:tc>
          <w:tcPr>
            <w:tcW w:type="dxa" w:w="4933"/>
            <w:shd w:fill="EAF6E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배포 대상 저장소</w:t>
            </w:r>
          </w:p>
        </w:tc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7"/>
                <w:sz w:val="19"/>
              </w:rPr>
              <w:t>fsipi_render_vercel_20260606</w:t>
            </w:r>
          </w:p>
        </w:tc>
      </w:tr>
      <w:tr>
        <w:tc>
          <w:tcPr>
            <w:tcW w:type="dxa" w:w="4933"/>
            <w:shd w:fill="EAF6E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>선택한 서비스 유형</w:t>
            </w:r>
          </w:p>
        </w:tc>
        <w:tc>
          <w:tcPr>
            <w:tcW w:type="dxa" w:w="493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1F2937"/>
                <w:sz w:val="19"/>
              </w:rPr>
              <w:t>Web Service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7. 자주 발생하는 문제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1F2937"/>
          <w:sz w:val="23"/>
        </w:rPr>
        <w:t>7.1 GitHub 저장소가 목록에 나타나지 않는다.</w:t>
      </w:r>
    </w:p>
    <w:p>
      <w:r>
        <w:rPr>
          <w:rFonts w:ascii="Noto Sans CJK KR" w:hAnsi="Noto Sans CJK KR" w:eastAsia="Noto Sans CJK KR"/>
          <w:color w:val="1F2937"/>
          <w:sz w:val="20"/>
        </w:rPr>
        <w:t>GitHub의 Render App 설정에서 Repository access를 확인한다. 저장소가 선택 목록에서 빠졌다면 추가한 뒤 Render 화면을 새로고침한다.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1F2937"/>
          <w:sz w:val="23"/>
        </w:rPr>
        <w:t>7.2 다른 GitHub 계정의 저장소가 보인다.</w:t>
      </w:r>
    </w:p>
    <w:p>
      <w:r>
        <w:rPr>
          <w:rFonts w:ascii="Noto Sans CJK KR" w:hAnsi="Noto Sans CJK KR" w:eastAsia="Noto Sans CJK KR"/>
          <w:color w:val="1F2937"/>
          <w:sz w:val="20"/>
        </w:rPr>
        <w:t>Render 로그인 계정과 Git 배포 자격 증명이 같은 GitHub 계정인지 확인한다. Account Settings에서 불필요한 자격 증명을 제거하고 다시 연결한다.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1F2937"/>
          <w:sz w:val="23"/>
        </w:rPr>
        <w:t>7.3 워크스페이스 이름을 잘못 입력했다.</w:t>
      </w:r>
    </w:p>
    <w:p>
      <w:r>
        <w:rPr>
          <w:rFonts w:ascii="Noto Sans CJK KR" w:hAnsi="Noto Sans CJK KR" w:eastAsia="Noto Sans CJK KR"/>
          <w:color w:val="1F2937"/>
          <w:sz w:val="20"/>
        </w:rPr>
        <w:t>Dashboard의 워크스페이스 Settings에서 이름 변경 가능 여부를 확인한다. 서비스 생성 전이라면 새 워크스페이스를 만들고 기존 워크스페이스를 정리할 수도 있다.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1F2937"/>
          <w:sz w:val="23"/>
        </w:rPr>
        <w:t>7.4 결제 정보 입력 화면이 나타난다.</w:t>
      </w:r>
    </w:p>
    <w:p>
      <w:r>
        <w:rPr>
          <w:rFonts w:ascii="Noto Sans CJK KR" w:hAnsi="Noto Sans CJK KR" w:eastAsia="Noto Sans CJK KR"/>
          <w:color w:val="1F2937"/>
          <w:sz w:val="20"/>
        </w:rPr>
        <w:t>선택한 플랜이나 서비스 사양이 유료 항목인지 확인한다. 실습 목적이라면 Hobby 워크스페이스와 무료 사용 가능 사양을 우선 검토한다.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1F2937"/>
          <w:sz w:val="23"/>
        </w:rPr>
        <w:t>7.5 브라우저가 GitHub 인증 후 Render로 돌아오지 않는다.</w:t>
      </w:r>
    </w:p>
    <w:p>
      <w:r>
        <w:rPr>
          <w:rFonts w:ascii="Noto Sans CJK KR" w:hAnsi="Noto Sans CJK KR" w:eastAsia="Noto Sans CJK KR"/>
          <w:color w:val="1F2937"/>
          <w:sz w:val="20"/>
        </w:rPr>
        <w:t>팝업 차단과 타사 쿠키 설정을 확인하고, 같은 브라우저에서 GitHub와 Render에 로그인한 뒤 다시 시도한다.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8. 핵심 정리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Render에서는 모든 서비스와 데이터 저장소가 워크스페이스에 속한다.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GitHub 저장소에서 배포할 경우 GitHub 로그인과 저장소 연동이 효율적이다.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FSIPI 홈페이지 백엔드는 Web Service로 생성한다.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GitHub 권한은 배포할 저장소에만 제한하여 부여하는 편이 안전하다.</w:t>
      </w:r>
    </w:p>
    <w:p>
      <w:pPr>
        <w:pStyle w:val="ListBullet"/>
        <w:spacing w:after="60" w:line="288" w:lineRule="auto"/>
      </w:pPr>
      <w:r>
        <w:rPr>
          <w:rFonts w:ascii="Noto Sans CJK KR" w:hAnsi="Noto Sans CJK KR" w:eastAsia="Noto Sans CJK KR"/>
          <w:color w:val="1F2937"/>
          <w:sz w:val="21"/>
        </w:rPr>
        <w:t>회원가입과 GitHub 연동 후에는 저장소 선택, 빌드 명령, 실행 명령, 환경변수 설정 단계가 이어진다.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576"/>
            <w:shd w:fill="EAF6E8"/>
            <w:tcBorders>
              <w:top w:val="single" w:sz="6" w:color="9ACD93"/>
              <w:left w:val="single" w:sz="12" w:color="2E8B57"/>
              <w:bottom w:val="single" w:sz="6" w:color="9ACD93"/>
              <w:right w:val="single" w:sz="6" w:color="9ACD93"/>
            </w:tcBorders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228B22"/>
                <w:sz w:val="21"/>
              </w:rPr>
              <w:t>다음 실습</w:t>
            </w:r>
          </w:p>
          <w:p>
            <w:pPr>
              <w:spacing w:after="40" w:line="276" w:lineRule="auto"/>
            </w:pPr>
            <w:r>
              <w:rPr>
                <w:rFonts w:ascii="Noto Sans CJK KR" w:hAnsi="Noto Sans CJK KR" w:eastAsia="Noto Sans CJK KR"/>
                <w:color w:val="1F2937"/>
                <w:sz w:val="19"/>
              </w:rPr>
              <w:t>다음 단계에서는 모노레포의 apps/api를 Render Web Service로 배포하기 위해 Root Directory, Build Command, Start Command, Node.js 버전 및 환경변수를 설정한다.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F2937"/>
          <w:sz w:val="36"/>
        </w:rPr>
        <w:t>참고 자료</w:t>
      </w:r>
    </w:p>
    <w:p>
      <w:pPr>
        <w:spacing w:after="60"/>
      </w:pPr>
      <w:r>
        <w:rPr>
          <w:rFonts w:ascii="Noto Sans CJK KR" w:hAnsi="Noto Sans CJK KR" w:eastAsia="Noto Sans CJK KR"/>
          <w:color w:val="1F2937"/>
          <w:sz w:val="19"/>
        </w:rPr>
        <w:t xml:space="preserve">[1] Render Docs, Your First Render Deploy: </w:t>
      </w:r>
      <w:hyperlink r:id="rId16">
        <w:r>
          <w:rPr>
            <w:color w:val="0563C1"/>
            <w:u w:val="single"/>
            <w:rFonts w:ascii="Noto Sans CJK KR" w:hAnsi="Noto Sans CJK KR" w:eastAsia="Noto Sans CJK KR"/>
          </w:rPr>
          <w:t>https://render.com/docs/your-first-deploy</w:t>
        </w:r>
      </w:hyperlink>
    </w:p>
    <w:p>
      <w:pPr>
        <w:spacing w:after="60"/>
      </w:pPr>
      <w:r>
        <w:rPr>
          <w:rFonts w:ascii="Noto Sans CJK KR" w:hAnsi="Noto Sans CJK KR" w:eastAsia="Noto Sans CJK KR"/>
          <w:color w:val="1F2937"/>
          <w:sz w:val="19"/>
        </w:rPr>
        <w:t xml:space="preserve">[2] Render Docs, Workspaces, Members, and Roles: </w:t>
      </w:r>
      <w:hyperlink r:id="rId17">
        <w:r>
          <w:rPr>
            <w:color w:val="0563C1"/>
            <w:u w:val="single"/>
            <w:rFonts w:ascii="Noto Sans CJK KR" w:hAnsi="Noto Sans CJK KR" w:eastAsia="Noto Sans CJK KR"/>
          </w:rPr>
          <w:t>https://render.com/docs/team-members</w:t>
        </w:r>
      </w:hyperlink>
    </w:p>
    <w:p>
      <w:pPr>
        <w:spacing w:after="60"/>
      </w:pPr>
      <w:r>
        <w:rPr>
          <w:rFonts w:ascii="Noto Sans CJK KR" w:hAnsi="Noto Sans CJK KR" w:eastAsia="Noto Sans CJK KR"/>
          <w:color w:val="1F2937"/>
          <w:sz w:val="19"/>
        </w:rPr>
        <w:t xml:space="preserve">[3] Render Docs, Connect GitHub: </w:t>
      </w:r>
      <w:hyperlink r:id="rId18">
        <w:r>
          <w:rPr>
            <w:color w:val="0563C1"/>
            <w:u w:val="single"/>
            <w:rFonts w:ascii="Noto Sans CJK KR" w:hAnsi="Noto Sans CJK KR" w:eastAsia="Noto Sans CJK KR"/>
          </w:rPr>
          <w:t>https://render.com/docs/github</w:t>
        </w:r>
      </w:hyperlink>
    </w:p>
    <w:p>
      <w:pPr>
        <w:spacing w:after="60"/>
      </w:pPr>
      <w:r>
        <w:rPr>
          <w:rFonts w:ascii="Noto Sans CJK KR" w:hAnsi="Noto Sans CJK KR" w:eastAsia="Noto Sans CJK KR"/>
          <w:color w:val="1F2937"/>
          <w:sz w:val="19"/>
        </w:rPr>
        <w:t xml:space="preserve">[4] Render Docs, Login Settings: </w:t>
      </w:r>
      <w:hyperlink r:id="rId19">
        <w:r>
          <w:rPr>
            <w:color w:val="0563C1"/>
            <w:u w:val="single"/>
            <w:rFonts w:ascii="Noto Sans CJK KR" w:hAnsi="Noto Sans CJK KR" w:eastAsia="Noto Sans CJK KR"/>
          </w:rPr>
          <w:t>https://render.com/docs/login-settings</w:t>
        </w:r>
      </w:hyperlink>
    </w:p>
    <w:p>
      <w:pPr>
        <w:spacing w:after="60"/>
      </w:pPr>
      <w:r>
        <w:rPr>
          <w:rFonts w:ascii="Noto Sans CJK KR" w:hAnsi="Noto Sans CJK KR" w:eastAsia="Noto Sans CJK KR"/>
          <w:color w:val="1F2937"/>
          <w:sz w:val="19"/>
        </w:rPr>
        <w:t xml:space="preserve">[5] Render Docs, The Render Dashboard: </w:t>
      </w:r>
      <w:hyperlink r:id="rId20">
        <w:r>
          <w:rPr>
            <w:color w:val="0563C1"/>
            <w:u w:val="single"/>
            <w:rFonts w:ascii="Noto Sans CJK KR" w:hAnsi="Noto Sans CJK KR" w:eastAsia="Noto Sans CJK KR"/>
          </w:rPr>
          <w:t>https://render.com/docs/render-dashboard</w:t>
        </w:r>
      </w:hyperlink>
    </w:p>
    <w:p>
      <w:pPr>
        <w:spacing w:after="60"/>
      </w:pPr>
      <w:r>
        <w:rPr>
          <w:rFonts w:ascii="Noto Sans CJK KR" w:hAnsi="Noto Sans CJK KR" w:eastAsia="Noto Sans CJK KR"/>
          <w:color w:val="1F2937"/>
          <w:sz w:val="19"/>
        </w:rPr>
        <w:t xml:space="preserve">[6] Render Docs, Platform Features by Plan: </w:t>
      </w:r>
      <w:hyperlink r:id="rId21">
        <w:r>
          <w:rPr>
            <w:color w:val="0563C1"/>
            <w:u w:val="single"/>
            <w:rFonts w:ascii="Noto Sans CJK KR" w:hAnsi="Noto Sans CJK KR" w:eastAsia="Noto Sans CJK KR"/>
          </w:rPr>
          <w:t>https://render.com/docs/platform-features-by-plan</w:t>
        </w:r>
      </w:hyperlink>
    </w:p>
    <w:p>
      <w:pPr>
        <w:spacing w:before="240"/>
      </w:pPr>
      <w:r>
        <w:rPr>
          <w:rFonts w:ascii="Noto Sans CJK KR" w:hAnsi="Noto Sans CJK KR" w:eastAsia="Noto Sans CJK KR"/>
          <w:color w:val="5A626C"/>
          <w:sz w:val="18"/>
        </w:rPr>
        <w:t>작성 기준: 2026년 6월. 사용자 화면은 Render 서비스 업데이트, 계정 유형, 지역 및 플랜에 따라 일부 다르게 나타날 수 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5A626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A626C"/>
        <w:sz w:val="17"/>
      </w:rPr>
      <w:t>Render 회원가입 및 초기 설정 실습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8B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A626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render.com/docs/your-first-deploy" TargetMode="External"/><Relationship Id="rId17" Type="http://schemas.openxmlformats.org/officeDocument/2006/relationships/hyperlink" Target="https://render.com/docs/team-members" TargetMode="External"/><Relationship Id="rId18" Type="http://schemas.openxmlformats.org/officeDocument/2006/relationships/hyperlink" Target="https://render.com/docs/github" TargetMode="External"/><Relationship Id="rId19" Type="http://schemas.openxmlformats.org/officeDocument/2006/relationships/hyperlink" Target="https://render.com/docs/login-settings" TargetMode="External"/><Relationship Id="rId20" Type="http://schemas.openxmlformats.org/officeDocument/2006/relationships/hyperlink" Target="https://render.com/docs/render-dashboard" TargetMode="External"/><Relationship Id="rId21" Type="http://schemas.openxmlformats.org/officeDocument/2006/relationships/hyperlink" Target="https://render.com/docs/platform-features-by-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Render 회원가입 및 초기 설정 실습 가이드</dc:title>
  <dc:subject>Render 계정 생성, 워크스페이스 설정, GitHub 연동</dc:subject>
  <dc:creator>미래스마트산업진흥원</dc:creator>
  <cp:keywords>Render, GitHub, Web Service, Node.js, 배포, FSIPI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